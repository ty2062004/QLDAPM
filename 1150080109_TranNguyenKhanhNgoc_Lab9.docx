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5FFB" w14:textId="77777777" w:rsidR="00076945" w:rsidRDefault="00000000">
      <w:pPr>
        <w:pStyle w:val="Heading1"/>
      </w:pPr>
      <w:r>
        <w:t>LAB 9 – Ứng dụng nhận diện SÂU hại cây dừa bằng AI (Chi tiết)</w:t>
      </w:r>
    </w:p>
    <w:p w14:paraId="4B22F3BA" w14:textId="77777777" w:rsidR="00076945" w:rsidRDefault="00000000">
      <w:pPr>
        <w:pStyle w:val="Heading2"/>
      </w:pPr>
      <w:r>
        <w:t>I. Mô hình trọng số dự án (WSM – Theo dự án)</w:t>
      </w:r>
    </w:p>
    <w:tbl>
      <w:tblPr>
        <w:tblStyle w:val="TableGrid"/>
        <w:tblW w:w="0" w:type="auto"/>
        <w:tblLook w:val="04A0" w:firstRow="1" w:lastRow="0" w:firstColumn="1" w:lastColumn="0" w:noHBand="0" w:noVBand="1"/>
      </w:tblPr>
      <w:tblGrid>
        <w:gridCol w:w="2160"/>
        <w:gridCol w:w="2160"/>
        <w:gridCol w:w="2160"/>
        <w:gridCol w:w="2160"/>
      </w:tblGrid>
      <w:tr w:rsidR="00076945" w14:paraId="50DFE06B" w14:textId="77777777" w:rsidTr="00133B3F">
        <w:tc>
          <w:tcPr>
            <w:tcW w:w="2160" w:type="dxa"/>
          </w:tcPr>
          <w:p w14:paraId="16ED14B8" w14:textId="77777777" w:rsidR="00076945" w:rsidRDefault="00000000">
            <w:r>
              <w:t>Tiêu chí</w:t>
            </w:r>
          </w:p>
        </w:tc>
        <w:tc>
          <w:tcPr>
            <w:tcW w:w="2160" w:type="dxa"/>
          </w:tcPr>
          <w:p w14:paraId="20408AC5" w14:textId="77777777" w:rsidR="00076945" w:rsidRDefault="00000000">
            <w:r>
              <w:t>Trọng số (%)</w:t>
            </w:r>
          </w:p>
        </w:tc>
        <w:tc>
          <w:tcPr>
            <w:tcW w:w="2160" w:type="dxa"/>
          </w:tcPr>
          <w:p w14:paraId="67187CAF" w14:textId="77777777" w:rsidR="00076945" w:rsidRDefault="00000000">
            <w:r>
              <w:t>Điểm</w:t>
            </w:r>
          </w:p>
        </w:tc>
        <w:tc>
          <w:tcPr>
            <w:tcW w:w="2160" w:type="dxa"/>
          </w:tcPr>
          <w:p w14:paraId="31742C9A" w14:textId="77777777" w:rsidR="00076945" w:rsidRDefault="00000000">
            <w:r>
              <w:t>Quy đổi</w:t>
            </w:r>
          </w:p>
        </w:tc>
      </w:tr>
      <w:tr w:rsidR="00076945" w14:paraId="420654C8" w14:textId="77777777" w:rsidTr="00133B3F">
        <w:tc>
          <w:tcPr>
            <w:tcW w:w="2160" w:type="dxa"/>
          </w:tcPr>
          <w:p w14:paraId="37B145DC" w14:textId="77777777" w:rsidR="00076945" w:rsidRDefault="00000000">
            <w:r>
              <w:t>Tính khả thi</w:t>
            </w:r>
          </w:p>
        </w:tc>
        <w:tc>
          <w:tcPr>
            <w:tcW w:w="2160" w:type="dxa"/>
          </w:tcPr>
          <w:p w14:paraId="26D1CC5C" w14:textId="77777777" w:rsidR="00076945" w:rsidRDefault="00000000">
            <w:r>
              <w:t>20%</w:t>
            </w:r>
          </w:p>
        </w:tc>
        <w:tc>
          <w:tcPr>
            <w:tcW w:w="2160" w:type="dxa"/>
          </w:tcPr>
          <w:p w14:paraId="5999AB2E" w14:textId="77777777" w:rsidR="00076945" w:rsidRDefault="00000000">
            <w:r>
              <w:t>5</w:t>
            </w:r>
          </w:p>
        </w:tc>
        <w:tc>
          <w:tcPr>
            <w:tcW w:w="2160" w:type="dxa"/>
          </w:tcPr>
          <w:p w14:paraId="7748E1AB" w14:textId="77777777" w:rsidR="00076945" w:rsidRDefault="00000000">
            <w:r>
              <w:t>1.0</w:t>
            </w:r>
          </w:p>
        </w:tc>
      </w:tr>
      <w:tr w:rsidR="00076945" w14:paraId="744A5AE0" w14:textId="77777777" w:rsidTr="00133B3F">
        <w:tc>
          <w:tcPr>
            <w:tcW w:w="2160" w:type="dxa"/>
          </w:tcPr>
          <w:p w14:paraId="07EF59A5" w14:textId="77777777" w:rsidR="00076945" w:rsidRDefault="00000000">
            <w:r>
              <w:t>Hiệu quả cho nông dân</w:t>
            </w:r>
          </w:p>
        </w:tc>
        <w:tc>
          <w:tcPr>
            <w:tcW w:w="2160" w:type="dxa"/>
          </w:tcPr>
          <w:p w14:paraId="044ED261" w14:textId="77777777" w:rsidR="00076945" w:rsidRDefault="00000000">
            <w:r>
              <w:t>20%</w:t>
            </w:r>
          </w:p>
        </w:tc>
        <w:tc>
          <w:tcPr>
            <w:tcW w:w="2160" w:type="dxa"/>
          </w:tcPr>
          <w:p w14:paraId="5EE998FF" w14:textId="77777777" w:rsidR="00076945" w:rsidRDefault="00000000">
            <w:r>
              <w:t>5</w:t>
            </w:r>
          </w:p>
        </w:tc>
        <w:tc>
          <w:tcPr>
            <w:tcW w:w="2160" w:type="dxa"/>
          </w:tcPr>
          <w:p w14:paraId="429F4C99" w14:textId="77777777" w:rsidR="00076945" w:rsidRDefault="00000000">
            <w:r>
              <w:t>1.0</w:t>
            </w:r>
          </w:p>
        </w:tc>
      </w:tr>
      <w:tr w:rsidR="00076945" w14:paraId="691B84A7" w14:textId="77777777" w:rsidTr="00133B3F">
        <w:tc>
          <w:tcPr>
            <w:tcW w:w="2160" w:type="dxa"/>
          </w:tcPr>
          <w:p w14:paraId="638D46A6" w14:textId="77777777" w:rsidR="00076945" w:rsidRDefault="00000000">
            <w:r>
              <w:t>Dễ triển khai</w:t>
            </w:r>
          </w:p>
        </w:tc>
        <w:tc>
          <w:tcPr>
            <w:tcW w:w="2160" w:type="dxa"/>
          </w:tcPr>
          <w:p w14:paraId="3DDC3123" w14:textId="77777777" w:rsidR="00076945" w:rsidRDefault="00000000">
            <w:r>
              <w:t>15%</w:t>
            </w:r>
          </w:p>
        </w:tc>
        <w:tc>
          <w:tcPr>
            <w:tcW w:w="2160" w:type="dxa"/>
          </w:tcPr>
          <w:p w14:paraId="4355D598" w14:textId="77777777" w:rsidR="00076945" w:rsidRDefault="00000000">
            <w:r>
              <w:t>4</w:t>
            </w:r>
          </w:p>
        </w:tc>
        <w:tc>
          <w:tcPr>
            <w:tcW w:w="2160" w:type="dxa"/>
          </w:tcPr>
          <w:p w14:paraId="4EF005CE" w14:textId="77777777" w:rsidR="00076945" w:rsidRDefault="00000000">
            <w:r>
              <w:t>0.6</w:t>
            </w:r>
          </w:p>
        </w:tc>
      </w:tr>
      <w:tr w:rsidR="00076945" w14:paraId="72CAD34D" w14:textId="77777777" w:rsidTr="00133B3F">
        <w:tc>
          <w:tcPr>
            <w:tcW w:w="2160" w:type="dxa"/>
          </w:tcPr>
          <w:p w14:paraId="5FBCEC2F" w14:textId="77777777" w:rsidR="00076945" w:rsidRDefault="00000000">
            <w:r>
              <w:t>Thiết thực</w:t>
            </w:r>
          </w:p>
        </w:tc>
        <w:tc>
          <w:tcPr>
            <w:tcW w:w="2160" w:type="dxa"/>
          </w:tcPr>
          <w:p w14:paraId="6DBDA807" w14:textId="77777777" w:rsidR="00076945" w:rsidRDefault="00000000">
            <w:r>
              <w:t>15%</w:t>
            </w:r>
          </w:p>
        </w:tc>
        <w:tc>
          <w:tcPr>
            <w:tcW w:w="2160" w:type="dxa"/>
          </w:tcPr>
          <w:p w14:paraId="1FE41665" w14:textId="77777777" w:rsidR="00076945" w:rsidRDefault="00000000">
            <w:r>
              <w:t>5</w:t>
            </w:r>
          </w:p>
        </w:tc>
        <w:tc>
          <w:tcPr>
            <w:tcW w:w="2160" w:type="dxa"/>
          </w:tcPr>
          <w:p w14:paraId="0C3BF24B" w14:textId="77777777" w:rsidR="00076945" w:rsidRDefault="00000000">
            <w:r>
              <w:t>0.75</w:t>
            </w:r>
          </w:p>
        </w:tc>
      </w:tr>
      <w:tr w:rsidR="00076945" w14:paraId="4246BEBD" w14:textId="77777777" w:rsidTr="00133B3F">
        <w:tc>
          <w:tcPr>
            <w:tcW w:w="2160" w:type="dxa"/>
          </w:tcPr>
          <w:p w14:paraId="6A1929AE" w14:textId="77777777" w:rsidR="00076945" w:rsidRDefault="00000000">
            <w:r>
              <w:t>Chi phí</w:t>
            </w:r>
          </w:p>
        </w:tc>
        <w:tc>
          <w:tcPr>
            <w:tcW w:w="2160" w:type="dxa"/>
          </w:tcPr>
          <w:p w14:paraId="6260EA06" w14:textId="77777777" w:rsidR="00076945" w:rsidRDefault="00000000">
            <w:r>
              <w:t>10%</w:t>
            </w:r>
          </w:p>
        </w:tc>
        <w:tc>
          <w:tcPr>
            <w:tcW w:w="2160" w:type="dxa"/>
          </w:tcPr>
          <w:p w14:paraId="3AFEE503" w14:textId="77777777" w:rsidR="00076945" w:rsidRDefault="00000000">
            <w:r>
              <w:t>4</w:t>
            </w:r>
          </w:p>
        </w:tc>
        <w:tc>
          <w:tcPr>
            <w:tcW w:w="2160" w:type="dxa"/>
          </w:tcPr>
          <w:p w14:paraId="5FA46F17" w14:textId="77777777" w:rsidR="00076945" w:rsidRDefault="00000000">
            <w:r>
              <w:t>0.4</w:t>
            </w:r>
          </w:p>
        </w:tc>
      </w:tr>
      <w:tr w:rsidR="00076945" w14:paraId="0BCE15E9" w14:textId="77777777" w:rsidTr="00133B3F">
        <w:tc>
          <w:tcPr>
            <w:tcW w:w="2160" w:type="dxa"/>
          </w:tcPr>
          <w:p w14:paraId="2F103C64" w14:textId="77777777" w:rsidR="00076945" w:rsidRDefault="00000000">
            <w:r>
              <w:t>Khả năng mở rộng</w:t>
            </w:r>
          </w:p>
        </w:tc>
        <w:tc>
          <w:tcPr>
            <w:tcW w:w="2160" w:type="dxa"/>
          </w:tcPr>
          <w:p w14:paraId="1CE9991A" w14:textId="77777777" w:rsidR="00076945" w:rsidRDefault="00000000">
            <w:r>
              <w:t>20%</w:t>
            </w:r>
          </w:p>
        </w:tc>
        <w:tc>
          <w:tcPr>
            <w:tcW w:w="2160" w:type="dxa"/>
          </w:tcPr>
          <w:p w14:paraId="48A34CF1" w14:textId="77777777" w:rsidR="00076945" w:rsidRDefault="00000000">
            <w:r>
              <w:t>5</w:t>
            </w:r>
          </w:p>
        </w:tc>
        <w:tc>
          <w:tcPr>
            <w:tcW w:w="2160" w:type="dxa"/>
          </w:tcPr>
          <w:p w14:paraId="3BCB92DE" w14:textId="77777777" w:rsidR="00076945" w:rsidRDefault="00000000">
            <w:r>
              <w:t>1.0</w:t>
            </w:r>
          </w:p>
        </w:tc>
      </w:tr>
    </w:tbl>
    <w:p w14:paraId="7C2B3527" w14:textId="77777777" w:rsidR="00076945" w:rsidRDefault="00000000">
      <w:r>
        <w:t>Tổng: 4.75 / 5</w:t>
      </w:r>
      <w:r>
        <w:br/>
      </w:r>
    </w:p>
    <w:p w14:paraId="20A30B23" w14:textId="77777777" w:rsidR="00076945" w:rsidRDefault="00000000">
      <w:pPr>
        <w:pStyle w:val="Heading2"/>
      </w:pPr>
      <w:r>
        <w:t>II. Mô hình trọng số chức năng (WSM – Theo chức năng)</w:t>
      </w:r>
    </w:p>
    <w:tbl>
      <w:tblPr>
        <w:tblStyle w:val="TableGrid"/>
        <w:tblW w:w="0" w:type="auto"/>
        <w:tblLook w:val="04A0" w:firstRow="1" w:lastRow="0" w:firstColumn="1" w:lastColumn="0" w:noHBand="0" w:noVBand="1"/>
      </w:tblPr>
      <w:tblGrid>
        <w:gridCol w:w="2160"/>
        <w:gridCol w:w="2160"/>
        <w:gridCol w:w="2160"/>
        <w:gridCol w:w="2160"/>
      </w:tblGrid>
      <w:tr w:rsidR="00076945" w14:paraId="0349651A" w14:textId="77777777" w:rsidTr="00133B3F">
        <w:tc>
          <w:tcPr>
            <w:tcW w:w="2160" w:type="dxa"/>
          </w:tcPr>
          <w:p w14:paraId="29EEFBD5" w14:textId="77777777" w:rsidR="00076945" w:rsidRDefault="00000000">
            <w:r>
              <w:t>Chức năng</w:t>
            </w:r>
          </w:p>
        </w:tc>
        <w:tc>
          <w:tcPr>
            <w:tcW w:w="2160" w:type="dxa"/>
          </w:tcPr>
          <w:p w14:paraId="503FE41C" w14:textId="77777777" w:rsidR="00076945" w:rsidRDefault="00000000">
            <w:r>
              <w:t>Trọng số</w:t>
            </w:r>
          </w:p>
        </w:tc>
        <w:tc>
          <w:tcPr>
            <w:tcW w:w="2160" w:type="dxa"/>
          </w:tcPr>
          <w:p w14:paraId="3E1ED5D2" w14:textId="77777777" w:rsidR="00076945" w:rsidRDefault="00000000">
            <w:r>
              <w:t>Điểm</w:t>
            </w:r>
          </w:p>
        </w:tc>
        <w:tc>
          <w:tcPr>
            <w:tcW w:w="2160" w:type="dxa"/>
          </w:tcPr>
          <w:p w14:paraId="3FFDB65A" w14:textId="77777777" w:rsidR="00076945" w:rsidRDefault="00000000">
            <w:r>
              <w:t>Quy đổi</w:t>
            </w:r>
          </w:p>
        </w:tc>
      </w:tr>
      <w:tr w:rsidR="00076945" w14:paraId="5436998B" w14:textId="77777777" w:rsidTr="00133B3F">
        <w:tc>
          <w:tcPr>
            <w:tcW w:w="2160" w:type="dxa"/>
          </w:tcPr>
          <w:p w14:paraId="31B85815" w14:textId="77777777" w:rsidR="00076945" w:rsidRDefault="00000000">
            <w:r>
              <w:t>Nhận diện sâu</w:t>
            </w:r>
          </w:p>
        </w:tc>
        <w:tc>
          <w:tcPr>
            <w:tcW w:w="2160" w:type="dxa"/>
          </w:tcPr>
          <w:p w14:paraId="0817FBF8" w14:textId="77777777" w:rsidR="00076945" w:rsidRDefault="00000000">
            <w:r>
              <w:t>40%</w:t>
            </w:r>
          </w:p>
        </w:tc>
        <w:tc>
          <w:tcPr>
            <w:tcW w:w="2160" w:type="dxa"/>
          </w:tcPr>
          <w:p w14:paraId="1B2A1783" w14:textId="77777777" w:rsidR="00076945" w:rsidRDefault="00000000">
            <w:r>
              <w:t>5</w:t>
            </w:r>
          </w:p>
        </w:tc>
        <w:tc>
          <w:tcPr>
            <w:tcW w:w="2160" w:type="dxa"/>
          </w:tcPr>
          <w:p w14:paraId="38D4BBD5" w14:textId="77777777" w:rsidR="00076945" w:rsidRDefault="00000000">
            <w:r>
              <w:t>2.0</w:t>
            </w:r>
          </w:p>
        </w:tc>
      </w:tr>
      <w:tr w:rsidR="00076945" w14:paraId="0834E229" w14:textId="77777777" w:rsidTr="00133B3F">
        <w:tc>
          <w:tcPr>
            <w:tcW w:w="2160" w:type="dxa"/>
          </w:tcPr>
          <w:p w14:paraId="4DAD480E" w14:textId="77777777" w:rsidR="00076945" w:rsidRDefault="00000000">
            <w:r>
              <w:t>Đề xuất thuốc</w:t>
            </w:r>
          </w:p>
        </w:tc>
        <w:tc>
          <w:tcPr>
            <w:tcW w:w="2160" w:type="dxa"/>
          </w:tcPr>
          <w:p w14:paraId="0BB223C5" w14:textId="77777777" w:rsidR="00076945" w:rsidRDefault="00000000">
            <w:r>
              <w:t>25%</w:t>
            </w:r>
          </w:p>
        </w:tc>
        <w:tc>
          <w:tcPr>
            <w:tcW w:w="2160" w:type="dxa"/>
          </w:tcPr>
          <w:p w14:paraId="4C12F882" w14:textId="77777777" w:rsidR="00076945" w:rsidRDefault="00000000">
            <w:r>
              <w:t>5</w:t>
            </w:r>
          </w:p>
        </w:tc>
        <w:tc>
          <w:tcPr>
            <w:tcW w:w="2160" w:type="dxa"/>
          </w:tcPr>
          <w:p w14:paraId="0ED4790F" w14:textId="77777777" w:rsidR="00076945" w:rsidRDefault="00000000">
            <w:r>
              <w:t>1.25</w:t>
            </w:r>
          </w:p>
        </w:tc>
      </w:tr>
      <w:tr w:rsidR="00076945" w14:paraId="59FC979E" w14:textId="77777777" w:rsidTr="00133B3F">
        <w:tc>
          <w:tcPr>
            <w:tcW w:w="2160" w:type="dxa"/>
          </w:tcPr>
          <w:p w14:paraId="6FD4EABA" w14:textId="77777777" w:rsidR="00076945" w:rsidRDefault="00000000">
            <w:r>
              <w:t>Gợi ý phòng ngừa</w:t>
            </w:r>
          </w:p>
        </w:tc>
        <w:tc>
          <w:tcPr>
            <w:tcW w:w="2160" w:type="dxa"/>
          </w:tcPr>
          <w:p w14:paraId="563DC560" w14:textId="77777777" w:rsidR="00076945" w:rsidRDefault="00000000">
            <w:r>
              <w:t>15%</w:t>
            </w:r>
          </w:p>
        </w:tc>
        <w:tc>
          <w:tcPr>
            <w:tcW w:w="2160" w:type="dxa"/>
          </w:tcPr>
          <w:p w14:paraId="1AC9CB9E" w14:textId="77777777" w:rsidR="00076945" w:rsidRDefault="00000000">
            <w:r>
              <w:t>4</w:t>
            </w:r>
          </w:p>
        </w:tc>
        <w:tc>
          <w:tcPr>
            <w:tcW w:w="2160" w:type="dxa"/>
          </w:tcPr>
          <w:p w14:paraId="4A953AC6" w14:textId="77777777" w:rsidR="00076945" w:rsidRDefault="00000000">
            <w:r>
              <w:t>0.6</w:t>
            </w:r>
          </w:p>
        </w:tc>
      </w:tr>
      <w:tr w:rsidR="00076945" w14:paraId="47C29C92" w14:textId="77777777" w:rsidTr="00133B3F">
        <w:tc>
          <w:tcPr>
            <w:tcW w:w="2160" w:type="dxa"/>
          </w:tcPr>
          <w:p w14:paraId="4A51727F" w14:textId="77777777" w:rsidR="00076945" w:rsidRDefault="00000000">
            <w:r>
              <w:t>Lịch sử nhận diện</w:t>
            </w:r>
          </w:p>
        </w:tc>
        <w:tc>
          <w:tcPr>
            <w:tcW w:w="2160" w:type="dxa"/>
          </w:tcPr>
          <w:p w14:paraId="31A253C5" w14:textId="77777777" w:rsidR="00076945" w:rsidRDefault="00000000">
            <w:r>
              <w:t>10%</w:t>
            </w:r>
          </w:p>
        </w:tc>
        <w:tc>
          <w:tcPr>
            <w:tcW w:w="2160" w:type="dxa"/>
          </w:tcPr>
          <w:p w14:paraId="3B747A0B" w14:textId="77777777" w:rsidR="00076945" w:rsidRDefault="00000000">
            <w:r>
              <w:t>3</w:t>
            </w:r>
          </w:p>
        </w:tc>
        <w:tc>
          <w:tcPr>
            <w:tcW w:w="2160" w:type="dxa"/>
          </w:tcPr>
          <w:p w14:paraId="7E7ACACA" w14:textId="77777777" w:rsidR="00076945" w:rsidRDefault="00000000">
            <w:r>
              <w:t>0.3</w:t>
            </w:r>
          </w:p>
        </w:tc>
      </w:tr>
      <w:tr w:rsidR="00076945" w14:paraId="2ADED7A0" w14:textId="77777777" w:rsidTr="00133B3F">
        <w:tc>
          <w:tcPr>
            <w:tcW w:w="2160" w:type="dxa"/>
          </w:tcPr>
          <w:p w14:paraId="0FFD6A2E" w14:textId="77777777" w:rsidR="00076945" w:rsidRDefault="00000000">
            <w:r>
              <w:t>Góp ý</w:t>
            </w:r>
          </w:p>
        </w:tc>
        <w:tc>
          <w:tcPr>
            <w:tcW w:w="2160" w:type="dxa"/>
          </w:tcPr>
          <w:p w14:paraId="07DF11B9" w14:textId="77777777" w:rsidR="00076945" w:rsidRDefault="00000000">
            <w:r>
              <w:t>10%</w:t>
            </w:r>
          </w:p>
        </w:tc>
        <w:tc>
          <w:tcPr>
            <w:tcW w:w="2160" w:type="dxa"/>
          </w:tcPr>
          <w:p w14:paraId="13B7A3BA" w14:textId="77777777" w:rsidR="00076945" w:rsidRDefault="00000000">
            <w:r>
              <w:t>3</w:t>
            </w:r>
          </w:p>
        </w:tc>
        <w:tc>
          <w:tcPr>
            <w:tcW w:w="2160" w:type="dxa"/>
          </w:tcPr>
          <w:p w14:paraId="0710CEEC" w14:textId="77777777" w:rsidR="00076945" w:rsidRDefault="00000000">
            <w:r>
              <w:t>0.3</w:t>
            </w:r>
          </w:p>
        </w:tc>
      </w:tr>
    </w:tbl>
    <w:p w14:paraId="4202EF30" w14:textId="77777777" w:rsidR="00076945" w:rsidRDefault="00000000">
      <w:pPr>
        <w:pStyle w:val="Heading2"/>
      </w:pPr>
      <w:r>
        <w:t>III. Nhận diện 9 sâu hại cây dừa</w:t>
      </w:r>
    </w:p>
    <w:tbl>
      <w:tblPr>
        <w:tblStyle w:val="TableGrid"/>
        <w:tblW w:w="0" w:type="auto"/>
        <w:tblLook w:val="04A0" w:firstRow="1" w:lastRow="0" w:firstColumn="1" w:lastColumn="0" w:noHBand="0" w:noVBand="1"/>
      </w:tblPr>
      <w:tblGrid>
        <w:gridCol w:w="2160"/>
        <w:gridCol w:w="2160"/>
        <w:gridCol w:w="2160"/>
        <w:gridCol w:w="2160"/>
      </w:tblGrid>
      <w:tr w:rsidR="00076945" w14:paraId="1DA55C8B" w14:textId="77777777" w:rsidTr="00133B3F">
        <w:tc>
          <w:tcPr>
            <w:tcW w:w="2160" w:type="dxa"/>
          </w:tcPr>
          <w:p w14:paraId="059EEB05" w14:textId="77777777" w:rsidR="00076945" w:rsidRDefault="00000000">
            <w:r>
              <w:t>Tên sâu</w:t>
            </w:r>
          </w:p>
        </w:tc>
        <w:tc>
          <w:tcPr>
            <w:tcW w:w="2160" w:type="dxa"/>
          </w:tcPr>
          <w:p w14:paraId="3CAAC57B" w14:textId="77777777" w:rsidR="00076945" w:rsidRDefault="00000000">
            <w:r>
              <w:t>Triệu chứng</w:t>
            </w:r>
          </w:p>
        </w:tc>
        <w:tc>
          <w:tcPr>
            <w:tcW w:w="2160" w:type="dxa"/>
          </w:tcPr>
          <w:p w14:paraId="7E66CF07" w14:textId="77777777" w:rsidR="00076945" w:rsidRDefault="00000000">
            <w:r>
              <w:t>Mức độ</w:t>
            </w:r>
          </w:p>
        </w:tc>
        <w:tc>
          <w:tcPr>
            <w:tcW w:w="2160" w:type="dxa"/>
          </w:tcPr>
          <w:p w14:paraId="49214D75" w14:textId="77777777" w:rsidR="00076945" w:rsidRDefault="00000000">
            <w:r>
              <w:t>Tác động</w:t>
            </w:r>
          </w:p>
        </w:tc>
      </w:tr>
      <w:tr w:rsidR="00076945" w14:paraId="21039DBD" w14:textId="77777777" w:rsidTr="00133B3F">
        <w:tc>
          <w:tcPr>
            <w:tcW w:w="2160" w:type="dxa"/>
          </w:tcPr>
          <w:p w14:paraId="6BDC0E92" w14:textId="77777777" w:rsidR="00076945" w:rsidRDefault="00000000">
            <w:r>
              <w:t>Coconut Caterpillar</w:t>
            </w:r>
          </w:p>
        </w:tc>
        <w:tc>
          <w:tcPr>
            <w:tcW w:w="2160" w:type="dxa"/>
          </w:tcPr>
          <w:p w14:paraId="7427DB37" w14:textId="77777777" w:rsidR="00076945" w:rsidRDefault="00000000">
            <w:r>
              <w:t>Lá bị ăn rìa</w:t>
            </w:r>
          </w:p>
        </w:tc>
        <w:tc>
          <w:tcPr>
            <w:tcW w:w="2160" w:type="dxa"/>
          </w:tcPr>
          <w:p w14:paraId="3811C7A4" w14:textId="77777777" w:rsidR="00076945" w:rsidRDefault="00000000">
            <w:r>
              <w:t>Trung bình</w:t>
            </w:r>
          </w:p>
        </w:tc>
        <w:tc>
          <w:tcPr>
            <w:tcW w:w="2160" w:type="dxa"/>
          </w:tcPr>
          <w:p w14:paraId="1D249F65" w14:textId="77777777" w:rsidR="00076945" w:rsidRDefault="00000000">
            <w:r>
              <w:t>Giảm quang hợp</w:t>
            </w:r>
          </w:p>
        </w:tc>
      </w:tr>
      <w:tr w:rsidR="00076945" w14:paraId="58C4471B" w14:textId="77777777" w:rsidTr="00133B3F">
        <w:tc>
          <w:tcPr>
            <w:tcW w:w="2160" w:type="dxa"/>
          </w:tcPr>
          <w:p w14:paraId="22C73068" w14:textId="77777777" w:rsidR="00076945" w:rsidRDefault="00000000">
            <w:r>
              <w:t>Coconut Mealybug</w:t>
            </w:r>
          </w:p>
        </w:tc>
        <w:tc>
          <w:tcPr>
            <w:tcW w:w="2160" w:type="dxa"/>
          </w:tcPr>
          <w:p w14:paraId="4E98C9F7" w14:textId="77777777" w:rsidR="00076945" w:rsidRDefault="00000000">
            <w:r>
              <w:t>Lá trắng, nhớt</w:t>
            </w:r>
          </w:p>
        </w:tc>
        <w:tc>
          <w:tcPr>
            <w:tcW w:w="2160" w:type="dxa"/>
          </w:tcPr>
          <w:p w14:paraId="5688EDCF" w14:textId="77777777" w:rsidR="00076945" w:rsidRDefault="00000000">
            <w:r>
              <w:t>Cao</w:t>
            </w:r>
          </w:p>
        </w:tc>
        <w:tc>
          <w:tcPr>
            <w:tcW w:w="2160" w:type="dxa"/>
          </w:tcPr>
          <w:p w14:paraId="5E17F94F" w14:textId="77777777" w:rsidR="00076945" w:rsidRDefault="00000000">
            <w:r>
              <w:t>Suy kiệt dinh dưỡng</w:t>
            </w:r>
          </w:p>
        </w:tc>
      </w:tr>
      <w:tr w:rsidR="00076945" w14:paraId="458B8DBD" w14:textId="77777777" w:rsidTr="00133B3F">
        <w:tc>
          <w:tcPr>
            <w:tcW w:w="2160" w:type="dxa"/>
          </w:tcPr>
          <w:p w14:paraId="7CE8B6DD" w14:textId="77777777" w:rsidR="00076945" w:rsidRDefault="00000000">
            <w:r>
              <w:t>Red Palm Weevil</w:t>
            </w:r>
          </w:p>
        </w:tc>
        <w:tc>
          <w:tcPr>
            <w:tcW w:w="2160" w:type="dxa"/>
          </w:tcPr>
          <w:p w14:paraId="06BC373F" w14:textId="77777777" w:rsidR="00076945" w:rsidRDefault="00000000">
            <w:r>
              <w:t>Đục thân, mạt gỗ</w:t>
            </w:r>
          </w:p>
        </w:tc>
        <w:tc>
          <w:tcPr>
            <w:tcW w:w="2160" w:type="dxa"/>
          </w:tcPr>
          <w:p w14:paraId="7DA02235" w14:textId="77777777" w:rsidR="00076945" w:rsidRDefault="00000000">
            <w:r>
              <w:t>Nguy hiểm</w:t>
            </w:r>
          </w:p>
        </w:tc>
        <w:tc>
          <w:tcPr>
            <w:tcW w:w="2160" w:type="dxa"/>
          </w:tcPr>
          <w:p w14:paraId="034D3F8C" w14:textId="77777777" w:rsidR="00076945" w:rsidRDefault="00000000">
            <w:r>
              <w:t>Chết cây</w:t>
            </w:r>
          </w:p>
        </w:tc>
      </w:tr>
      <w:tr w:rsidR="00076945" w14:paraId="3E184C83" w14:textId="77777777" w:rsidTr="00133B3F">
        <w:tc>
          <w:tcPr>
            <w:tcW w:w="2160" w:type="dxa"/>
          </w:tcPr>
          <w:p w14:paraId="15C96820" w14:textId="77777777" w:rsidR="00076945" w:rsidRDefault="00000000">
            <w:r>
              <w:t>Coconut Stem Borer</w:t>
            </w:r>
          </w:p>
        </w:tc>
        <w:tc>
          <w:tcPr>
            <w:tcW w:w="2160" w:type="dxa"/>
          </w:tcPr>
          <w:p w14:paraId="6AAC63A5" w14:textId="77777777" w:rsidR="00076945" w:rsidRDefault="00000000">
            <w:r>
              <w:t>Lỗ sâu trong thân</w:t>
            </w:r>
          </w:p>
        </w:tc>
        <w:tc>
          <w:tcPr>
            <w:tcW w:w="2160" w:type="dxa"/>
          </w:tcPr>
          <w:p w14:paraId="7277B0D7" w14:textId="77777777" w:rsidR="00076945" w:rsidRDefault="00000000">
            <w:r>
              <w:t>Nguy hiểm</w:t>
            </w:r>
          </w:p>
        </w:tc>
        <w:tc>
          <w:tcPr>
            <w:tcW w:w="2160" w:type="dxa"/>
          </w:tcPr>
          <w:p w14:paraId="74C82AA1" w14:textId="77777777" w:rsidR="00076945" w:rsidRDefault="00000000">
            <w:r>
              <w:t>Mục thân</w:t>
            </w:r>
          </w:p>
        </w:tc>
      </w:tr>
      <w:tr w:rsidR="00076945" w14:paraId="181AC9EF" w14:textId="77777777" w:rsidTr="00133B3F">
        <w:tc>
          <w:tcPr>
            <w:tcW w:w="2160" w:type="dxa"/>
          </w:tcPr>
          <w:p w14:paraId="453C1854" w14:textId="77777777" w:rsidR="00076945" w:rsidRDefault="00000000">
            <w:r>
              <w:t>Coconut Spike Moth</w:t>
            </w:r>
          </w:p>
        </w:tc>
        <w:tc>
          <w:tcPr>
            <w:tcW w:w="2160" w:type="dxa"/>
          </w:tcPr>
          <w:p w14:paraId="2D7E2715" w14:textId="77777777" w:rsidR="00076945" w:rsidRDefault="00000000">
            <w:r>
              <w:t>Chồi bị ăn mất</w:t>
            </w:r>
          </w:p>
        </w:tc>
        <w:tc>
          <w:tcPr>
            <w:tcW w:w="2160" w:type="dxa"/>
          </w:tcPr>
          <w:p w14:paraId="5BAE1EED" w14:textId="77777777" w:rsidR="00076945" w:rsidRDefault="00000000">
            <w:r>
              <w:t>TB</w:t>
            </w:r>
          </w:p>
        </w:tc>
        <w:tc>
          <w:tcPr>
            <w:tcW w:w="2160" w:type="dxa"/>
          </w:tcPr>
          <w:p w14:paraId="41E5632F" w14:textId="77777777" w:rsidR="00076945" w:rsidRDefault="00000000">
            <w:r>
              <w:t>Hư chồi non</w:t>
            </w:r>
          </w:p>
        </w:tc>
      </w:tr>
      <w:tr w:rsidR="00076945" w14:paraId="6AE6AB2A" w14:textId="77777777" w:rsidTr="00133B3F">
        <w:tc>
          <w:tcPr>
            <w:tcW w:w="2160" w:type="dxa"/>
          </w:tcPr>
          <w:p w14:paraId="56C190B7" w14:textId="77777777" w:rsidR="00076945" w:rsidRDefault="00000000">
            <w:r>
              <w:t>Black Palm Weevil</w:t>
            </w:r>
          </w:p>
        </w:tc>
        <w:tc>
          <w:tcPr>
            <w:tcW w:w="2160" w:type="dxa"/>
          </w:tcPr>
          <w:p w14:paraId="5AD9B3D7" w14:textId="77777777" w:rsidR="00076945" w:rsidRDefault="00000000">
            <w:r>
              <w:t>Thân đen, lỗ đục</w:t>
            </w:r>
          </w:p>
        </w:tc>
        <w:tc>
          <w:tcPr>
            <w:tcW w:w="2160" w:type="dxa"/>
          </w:tcPr>
          <w:p w14:paraId="6CD52681" w14:textId="77777777" w:rsidR="00076945" w:rsidRDefault="00000000">
            <w:r>
              <w:t>Nguy hiểm</w:t>
            </w:r>
          </w:p>
        </w:tc>
        <w:tc>
          <w:tcPr>
            <w:tcW w:w="2160" w:type="dxa"/>
          </w:tcPr>
          <w:p w14:paraId="4833162E" w14:textId="77777777" w:rsidR="00076945" w:rsidRDefault="00000000">
            <w:r>
              <w:t>Chết nhánh</w:t>
            </w:r>
          </w:p>
        </w:tc>
      </w:tr>
      <w:tr w:rsidR="00076945" w14:paraId="26320DA7" w14:textId="77777777" w:rsidTr="00133B3F">
        <w:tc>
          <w:tcPr>
            <w:tcW w:w="2160" w:type="dxa"/>
          </w:tcPr>
          <w:p w14:paraId="2E415CE6" w14:textId="77777777" w:rsidR="00076945" w:rsidRDefault="00000000">
            <w:r>
              <w:t>Coconut Rhinoceros Beetle</w:t>
            </w:r>
          </w:p>
        </w:tc>
        <w:tc>
          <w:tcPr>
            <w:tcW w:w="2160" w:type="dxa"/>
          </w:tcPr>
          <w:p w14:paraId="1C95BA19" w14:textId="77777777" w:rsidR="00076945" w:rsidRDefault="00000000">
            <w:r>
              <w:t>Đọt bị phá</w:t>
            </w:r>
          </w:p>
        </w:tc>
        <w:tc>
          <w:tcPr>
            <w:tcW w:w="2160" w:type="dxa"/>
          </w:tcPr>
          <w:p w14:paraId="3711230E" w14:textId="77777777" w:rsidR="00076945" w:rsidRDefault="00000000">
            <w:r>
              <w:t>Nguy hiểm</w:t>
            </w:r>
          </w:p>
        </w:tc>
        <w:tc>
          <w:tcPr>
            <w:tcW w:w="2160" w:type="dxa"/>
          </w:tcPr>
          <w:p w14:paraId="277A9EFD" w14:textId="77777777" w:rsidR="00076945" w:rsidRDefault="00000000">
            <w:r>
              <w:t>Biến dạng chồi</w:t>
            </w:r>
          </w:p>
        </w:tc>
      </w:tr>
      <w:tr w:rsidR="00076945" w14:paraId="232999D7" w14:textId="77777777" w:rsidTr="00133B3F">
        <w:tc>
          <w:tcPr>
            <w:tcW w:w="2160" w:type="dxa"/>
          </w:tcPr>
          <w:p w14:paraId="69428CEB" w14:textId="77777777" w:rsidR="00076945" w:rsidRDefault="00000000">
            <w:r>
              <w:t>Coconut Scale</w:t>
            </w:r>
          </w:p>
        </w:tc>
        <w:tc>
          <w:tcPr>
            <w:tcW w:w="2160" w:type="dxa"/>
          </w:tcPr>
          <w:p w14:paraId="3924F7A0" w14:textId="77777777" w:rsidR="00076945" w:rsidRDefault="00000000">
            <w:r>
              <w:t>Đốm như vảy trắng</w:t>
            </w:r>
          </w:p>
        </w:tc>
        <w:tc>
          <w:tcPr>
            <w:tcW w:w="2160" w:type="dxa"/>
          </w:tcPr>
          <w:p w14:paraId="5A3C9050" w14:textId="77777777" w:rsidR="00076945" w:rsidRDefault="00000000">
            <w:r>
              <w:t>TB</w:t>
            </w:r>
          </w:p>
        </w:tc>
        <w:tc>
          <w:tcPr>
            <w:tcW w:w="2160" w:type="dxa"/>
          </w:tcPr>
          <w:p w14:paraId="60792913" w14:textId="77777777" w:rsidR="00076945" w:rsidRDefault="00000000">
            <w:r>
              <w:t>Chậm phát triển</w:t>
            </w:r>
          </w:p>
        </w:tc>
      </w:tr>
      <w:tr w:rsidR="00076945" w14:paraId="42A04949" w14:textId="77777777" w:rsidTr="00133B3F">
        <w:tc>
          <w:tcPr>
            <w:tcW w:w="2160" w:type="dxa"/>
          </w:tcPr>
          <w:p w14:paraId="0DFFA214" w14:textId="77777777" w:rsidR="00076945" w:rsidRDefault="00000000">
            <w:r>
              <w:t>Coconut Hispine Beetle</w:t>
            </w:r>
          </w:p>
        </w:tc>
        <w:tc>
          <w:tcPr>
            <w:tcW w:w="2160" w:type="dxa"/>
          </w:tcPr>
          <w:p w14:paraId="22F98BFF" w14:textId="77777777" w:rsidR="00076945" w:rsidRDefault="00000000">
            <w:r>
              <w:t>Lỗ elip trên lá</w:t>
            </w:r>
          </w:p>
        </w:tc>
        <w:tc>
          <w:tcPr>
            <w:tcW w:w="2160" w:type="dxa"/>
          </w:tcPr>
          <w:p w14:paraId="5A7C67FD" w14:textId="77777777" w:rsidR="00076945" w:rsidRDefault="00000000">
            <w:r>
              <w:t>TB</w:t>
            </w:r>
          </w:p>
        </w:tc>
        <w:tc>
          <w:tcPr>
            <w:tcW w:w="2160" w:type="dxa"/>
          </w:tcPr>
          <w:p w14:paraId="71AE3125" w14:textId="77777777" w:rsidR="00076945" w:rsidRDefault="00000000">
            <w:r>
              <w:t>Mất diện tích lá</w:t>
            </w:r>
          </w:p>
        </w:tc>
      </w:tr>
    </w:tbl>
    <w:p w14:paraId="1A283E47" w14:textId="77777777" w:rsidR="00076945" w:rsidRDefault="00000000">
      <w:pPr>
        <w:pStyle w:val="Heading2"/>
      </w:pPr>
      <w:r>
        <w:t>IV. Thuốc xử lý – hoạt chất</w:t>
      </w:r>
    </w:p>
    <w:tbl>
      <w:tblPr>
        <w:tblStyle w:val="TableGrid"/>
        <w:tblW w:w="0" w:type="auto"/>
        <w:tblLook w:val="04A0" w:firstRow="1" w:lastRow="0" w:firstColumn="1" w:lastColumn="0" w:noHBand="0" w:noVBand="1"/>
      </w:tblPr>
      <w:tblGrid>
        <w:gridCol w:w="2160"/>
        <w:gridCol w:w="2160"/>
        <w:gridCol w:w="2160"/>
        <w:gridCol w:w="2160"/>
      </w:tblGrid>
      <w:tr w:rsidR="00076945" w14:paraId="00696683" w14:textId="77777777" w:rsidTr="00133B3F">
        <w:tc>
          <w:tcPr>
            <w:tcW w:w="2160" w:type="dxa"/>
          </w:tcPr>
          <w:p w14:paraId="14E9EB95" w14:textId="77777777" w:rsidR="00076945" w:rsidRDefault="00000000">
            <w:r>
              <w:t>Loại sâu</w:t>
            </w:r>
          </w:p>
        </w:tc>
        <w:tc>
          <w:tcPr>
            <w:tcW w:w="2160" w:type="dxa"/>
          </w:tcPr>
          <w:p w14:paraId="6CFF7909" w14:textId="77777777" w:rsidR="00076945" w:rsidRDefault="00000000">
            <w:r>
              <w:t>Hoạt chất</w:t>
            </w:r>
          </w:p>
        </w:tc>
        <w:tc>
          <w:tcPr>
            <w:tcW w:w="2160" w:type="dxa"/>
          </w:tcPr>
          <w:p w14:paraId="1FD33A2B" w14:textId="77777777" w:rsidR="00076945" w:rsidRDefault="00000000">
            <w:r>
              <w:t>Tên thương mại</w:t>
            </w:r>
          </w:p>
        </w:tc>
        <w:tc>
          <w:tcPr>
            <w:tcW w:w="2160" w:type="dxa"/>
          </w:tcPr>
          <w:p w14:paraId="056B4CAE" w14:textId="77777777" w:rsidR="00076945" w:rsidRDefault="00000000">
            <w:r>
              <w:t>Liều 25L</w:t>
            </w:r>
          </w:p>
        </w:tc>
      </w:tr>
      <w:tr w:rsidR="00076945" w14:paraId="08373121" w14:textId="77777777" w:rsidTr="00133B3F">
        <w:tc>
          <w:tcPr>
            <w:tcW w:w="2160" w:type="dxa"/>
          </w:tcPr>
          <w:p w14:paraId="668E6503" w14:textId="77777777" w:rsidR="00076945" w:rsidRDefault="00000000">
            <w:r>
              <w:t>Caterpillar</w:t>
            </w:r>
          </w:p>
        </w:tc>
        <w:tc>
          <w:tcPr>
            <w:tcW w:w="2160" w:type="dxa"/>
          </w:tcPr>
          <w:p w14:paraId="7FC6117C" w14:textId="77777777" w:rsidR="00076945" w:rsidRDefault="00000000">
            <w:r>
              <w:t>Emamectin</w:t>
            </w:r>
          </w:p>
        </w:tc>
        <w:tc>
          <w:tcPr>
            <w:tcW w:w="2160" w:type="dxa"/>
          </w:tcPr>
          <w:p w14:paraId="6C99B1C3" w14:textId="77777777" w:rsidR="00076945" w:rsidRDefault="00000000">
            <w:r>
              <w:t>Radiant</w:t>
            </w:r>
          </w:p>
        </w:tc>
        <w:tc>
          <w:tcPr>
            <w:tcW w:w="2160" w:type="dxa"/>
          </w:tcPr>
          <w:p w14:paraId="5F457F72" w14:textId="77777777" w:rsidR="00076945" w:rsidRDefault="00000000">
            <w:r>
              <w:t>15ml</w:t>
            </w:r>
          </w:p>
        </w:tc>
      </w:tr>
      <w:tr w:rsidR="00076945" w14:paraId="578144B5" w14:textId="77777777" w:rsidTr="00133B3F">
        <w:tc>
          <w:tcPr>
            <w:tcW w:w="2160" w:type="dxa"/>
          </w:tcPr>
          <w:p w14:paraId="48646401" w14:textId="77777777" w:rsidR="00076945" w:rsidRDefault="00000000">
            <w:r>
              <w:t>Mealybug</w:t>
            </w:r>
          </w:p>
        </w:tc>
        <w:tc>
          <w:tcPr>
            <w:tcW w:w="2160" w:type="dxa"/>
          </w:tcPr>
          <w:p w14:paraId="4E5D49DD" w14:textId="77777777" w:rsidR="00076945" w:rsidRDefault="00000000">
            <w:r>
              <w:t>Chlorpyrifos</w:t>
            </w:r>
          </w:p>
        </w:tc>
        <w:tc>
          <w:tcPr>
            <w:tcW w:w="2160" w:type="dxa"/>
          </w:tcPr>
          <w:p w14:paraId="6BE77268" w14:textId="77777777" w:rsidR="00076945" w:rsidRDefault="00000000">
            <w:r>
              <w:t>Supracide</w:t>
            </w:r>
          </w:p>
        </w:tc>
        <w:tc>
          <w:tcPr>
            <w:tcW w:w="2160" w:type="dxa"/>
          </w:tcPr>
          <w:p w14:paraId="291CF8CB" w14:textId="77777777" w:rsidR="00076945" w:rsidRDefault="00000000">
            <w:r>
              <w:t>10ml</w:t>
            </w:r>
          </w:p>
        </w:tc>
      </w:tr>
      <w:tr w:rsidR="00076945" w14:paraId="2E2EFBF0" w14:textId="77777777" w:rsidTr="00133B3F">
        <w:tc>
          <w:tcPr>
            <w:tcW w:w="2160" w:type="dxa"/>
          </w:tcPr>
          <w:p w14:paraId="1535C01A" w14:textId="77777777" w:rsidR="00076945" w:rsidRDefault="00000000">
            <w:r>
              <w:t>Red Palm Weevil</w:t>
            </w:r>
          </w:p>
        </w:tc>
        <w:tc>
          <w:tcPr>
            <w:tcW w:w="2160" w:type="dxa"/>
          </w:tcPr>
          <w:p w14:paraId="4A1771F2" w14:textId="77777777" w:rsidR="00076945" w:rsidRDefault="00000000">
            <w:r>
              <w:t>Cypermethrin</w:t>
            </w:r>
          </w:p>
        </w:tc>
        <w:tc>
          <w:tcPr>
            <w:tcW w:w="2160" w:type="dxa"/>
          </w:tcPr>
          <w:p w14:paraId="007B3C37" w14:textId="77777777" w:rsidR="00076945" w:rsidRDefault="00000000">
            <w:r>
              <w:t>Cyper</w:t>
            </w:r>
          </w:p>
        </w:tc>
        <w:tc>
          <w:tcPr>
            <w:tcW w:w="2160" w:type="dxa"/>
          </w:tcPr>
          <w:p w14:paraId="12C1C1A8" w14:textId="77777777" w:rsidR="00076945" w:rsidRDefault="00000000">
            <w:r>
              <w:t>20ml</w:t>
            </w:r>
          </w:p>
        </w:tc>
      </w:tr>
      <w:tr w:rsidR="00076945" w14:paraId="434E8F84" w14:textId="77777777" w:rsidTr="00133B3F">
        <w:tc>
          <w:tcPr>
            <w:tcW w:w="2160" w:type="dxa"/>
          </w:tcPr>
          <w:p w14:paraId="5B83E41D" w14:textId="77777777" w:rsidR="00076945" w:rsidRDefault="00000000">
            <w:r>
              <w:t>Stem Borer</w:t>
            </w:r>
          </w:p>
        </w:tc>
        <w:tc>
          <w:tcPr>
            <w:tcW w:w="2160" w:type="dxa"/>
          </w:tcPr>
          <w:p w14:paraId="6DD31E63" w14:textId="77777777" w:rsidR="00076945" w:rsidRDefault="00000000">
            <w:r>
              <w:t>Fipronil</w:t>
            </w:r>
          </w:p>
        </w:tc>
        <w:tc>
          <w:tcPr>
            <w:tcW w:w="2160" w:type="dxa"/>
          </w:tcPr>
          <w:p w14:paraId="5741A90F" w14:textId="77777777" w:rsidR="00076945" w:rsidRDefault="00000000">
            <w:r>
              <w:t>Regent</w:t>
            </w:r>
          </w:p>
        </w:tc>
        <w:tc>
          <w:tcPr>
            <w:tcW w:w="2160" w:type="dxa"/>
          </w:tcPr>
          <w:p w14:paraId="0CFF9046" w14:textId="77777777" w:rsidR="00076945" w:rsidRDefault="00000000">
            <w:r>
              <w:t>15ml</w:t>
            </w:r>
          </w:p>
        </w:tc>
      </w:tr>
      <w:tr w:rsidR="00076945" w14:paraId="7F48A28A" w14:textId="77777777" w:rsidTr="00133B3F">
        <w:tc>
          <w:tcPr>
            <w:tcW w:w="2160" w:type="dxa"/>
          </w:tcPr>
          <w:p w14:paraId="37E49CBC" w14:textId="77777777" w:rsidR="00076945" w:rsidRDefault="00000000">
            <w:r>
              <w:t>Spike Moth</w:t>
            </w:r>
          </w:p>
        </w:tc>
        <w:tc>
          <w:tcPr>
            <w:tcW w:w="2160" w:type="dxa"/>
          </w:tcPr>
          <w:p w14:paraId="585DB3B5" w14:textId="77777777" w:rsidR="00076945" w:rsidRDefault="00000000">
            <w:r>
              <w:t>Abamectin</w:t>
            </w:r>
          </w:p>
        </w:tc>
        <w:tc>
          <w:tcPr>
            <w:tcW w:w="2160" w:type="dxa"/>
          </w:tcPr>
          <w:p w14:paraId="1DC417AC" w14:textId="77777777" w:rsidR="00076945" w:rsidRDefault="00000000">
            <w:r>
              <w:t>Abamec</w:t>
            </w:r>
          </w:p>
        </w:tc>
        <w:tc>
          <w:tcPr>
            <w:tcW w:w="2160" w:type="dxa"/>
          </w:tcPr>
          <w:p w14:paraId="06CCF110" w14:textId="77777777" w:rsidR="00076945" w:rsidRDefault="00000000">
            <w:r>
              <w:t>15ml</w:t>
            </w:r>
          </w:p>
        </w:tc>
      </w:tr>
      <w:tr w:rsidR="00076945" w14:paraId="3A0F2E44" w14:textId="77777777" w:rsidTr="00133B3F">
        <w:tc>
          <w:tcPr>
            <w:tcW w:w="2160" w:type="dxa"/>
          </w:tcPr>
          <w:p w14:paraId="20907D06" w14:textId="77777777" w:rsidR="00076945" w:rsidRDefault="00000000">
            <w:r>
              <w:t>Black Palm Weevil</w:t>
            </w:r>
          </w:p>
        </w:tc>
        <w:tc>
          <w:tcPr>
            <w:tcW w:w="2160" w:type="dxa"/>
          </w:tcPr>
          <w:p w14:paraId="62191071" w14:textId="77777777" w:rsidR="00076945" w:rsidRDefault="00000000">
            <w:r>
              <w:t>Lambda-cyhalothrin</w:t>
            </w:r>
          </w:p>
        </w:tc>
        <w:tc>
          <w:tcPr>
            <w:tcW w:w="2160" w:type="dxa"/>
          </w:tcPr>
          <w:p w14:paraId="7698A0E7" w14:textId="77777777" w:rsidR="00076945" w:rsidRDefault="00000000">
            <w:r>
              <w:t>Karate</w:t>
            </w:r>
          </w:p>
        </w:tc>
        <w:tc>
          <w:tcPr>
            <w:tcW w:w="2160" w:type="dxa"/>
          </w:tcPr>
          <w:p w14:paraId="5861C6A9" w14:textId="77777777" w:rsidR="00076945" w:rsidRDefault="00000000">
            <w:r>
              <w:t>20ml</w:t>
            </w:r>
          </w:p>
        </w:tc>
      </w:tr>
      <w:tr w:rsidR="00076945" w14:paraId="37DFE78D" w14:textId="77777777" w:rsidTr="00133B3F">
        <w:tc>
          <w:tcPr>
            <w:tcW w:w="2160" w:type="dxa"/>
          </w:tcPr>
          <w:p w14:paraId="736EBD9E" w14:textId="77777777" w:rsidR="00076945" w:rsidRDefault="00000000">
            <w:r>
              <w:t>Rhinoceros Beetle</w:t>
            </w:r>
          </w:p>
        </w:tc>
        <w:tc>
          <w:tcPr>
            <w:tcW w:w="2160" w:type="dxa"/>
          </w:tcPr>
          <w:p w14:paraId="7A6D4B35" w14:textId="77777777" w:rsidR="00076945" w:rsidRDefault="00000000">
            <w:r>
              <w:t>Metarhizium</w:t>
            </w:r>
          </w:p>
        </w:tc>
        <w:tc>
          <w:tcPr>
            <w:tcW w:w="2160" w:type="dxa"/>
          </w:tcPr>
          <w:p w14:paraId="4DEB3759" w14:textId="77777777" w:rsidR="00076945" w:rsidRDefault="00000000">
            <w:r>
              <w:t>BioGreen</w:t>
            </w:r>
          </w:p>
        </w:tc>
        <w:tc>
          <w:tcPr>
            <w:tcW w:w="2160" w:type="dxa"/>
          </w:tcPr>
          <w:p w14:paraId="53B73E5A" w14:textId="77777777" w:rsidR="00076945" w:rsidRDefault="00000000">
            <w:r>
              <w:t>15ml</w:t>
            </w:r>
          </w:p>
        </w:tc>
      </w:tr>
      <w:tr w:rsidR="00076945" w14:paraId="3E662715" w14:textId="77777777" w:rsidTr="00133B3F">
        <w:tc>
          <w:tcPr>
            <w:tcW w:w="2160" w:type="dxa"/>
          </w:tcPr>
          <w:p w14:paraId="23C2D26F" w14:textId="77777777" w:rsidR="00076945" w:rsidRDefault="00000000">
            <w:r>
              <w:lastRenderedPageBreak/>
              <w:t>Scale</w:t>
            </w:r>
          </w:p>
        </w:tc>
        <w:tc>
          <w:tcPr>
            <w:tcW w:w="2160" w:type="dxa"/>
          </w:tcPr>
          <w:p w14:paraId="040FA75F" w14:textId="77777777" w:rsidR="00076945" w:rsidRDefault="00000000">
            <w:r>
              <w:t>Dinotefuran</w:t>
            </w:r>
          </w:p>
        </w:tc>
        <w:tc>
          <w:tcPr>
            <w:tcW w:w="2160" w:type="dxa"/>
          </w:tcPr>
          <w:p w14:paraId="6794A015" w14:textId="77777777" w:rsidR="00076945" w:rsidRDefault="00000000">
            <w:r>
              <w:t>Starkle</w:t>
            </w:r>
          </w:p>
        </w:tc>
        <w:tc>
          <w:tcPr>
            <w:tcW w:w="2160" w:type="dxa"/>
          </w:tcPr>
          <w:p w14:paraId="4BCE24CA" w14:textId="77777777" w:rsidR="00076945" w:rsidRDefault="00000000">
            <w:r>
              <w:t>1g/gốc</w:t>
            </w:r>
          </w:p>
        </w:tc>
      </w:tr>
      <w:tr w:rsidR="00076945" w14:paraId="16E54FD3" w14:textId="77777777" w:rsidTr="00133B3F">
        <w:tc>
          <w:tcPr>
            <w:tcW w:w="2160" w:type="dxa"/>
          </w:tcPr>
          <w:p w14:paraId="6FF63854" w14:textId="77777777" w:rsidR="00076945" w:rsidRDefault="00000000">
            <w:r>
              <w:t>Hispine Beetle</w:t>
            </w:r>
          </w:p>
        </w:tc>
        <w:tc>
          <w:tcPr>
            <w:tcW w:w="2160" w:type="dxa"/>
          </w:tcPr>
          <w:p w14:paraId="53DBD757" w14:textId="77777777" w:rsidR="00076945" w:rsidRDefault="00000000">
            <w:r>
              <w:t>Imidacloprid</w:t>
            </w:r>
          </w:p>
        </w:tc>
        <w:tc>
          <w:tcPr>
            <w:tcW w:w="2160" w:type="dxa"/>
          </w:tcPr>
          <w:p w14:paraId="33E102F1" w14:textId="77777777" w:rsidR="00076945" w:rsidRDefault="00000000">
            <w:r>
              <w:t>Confidor</w:t>
            </w:r>
          </w:p>
        </w:tc>
        <w:tc>
          <w:tcPr>
            <w:tcW w:w="2160" w:type="dxa"/>
          </w:tcPr>
          <w:p w14:paraId="5A3AA553" w14:textId="77777777" w:rsidR="00076945" w:rsidRDefault="00000000">
            <w:r>
              <w:t>10ml</w:t>
            </w:r>
          </w:p>
        </w:tc>
      </w:tr>
    </w:tbl>
    <w:p w14:paraId="76340FFD" w14:textId="77777777" w:rsidR="00076945" w:rsidRDefault="00000000">
      <w:pPr>
        <w:pStyle w:val="Heading2"/>
      </w:pPr>
      <w:r>
        <w:t>V. Biện pháp phòng ngừa</w:t>
      </w:r>
    </w:p>
    <w:p w14:paraId="465661E8" w14:textId="77777777" w:rsidR="00076945" w:rsidRDefault="00000000">
      <w:r>
        <w:br/>
        <w:t>- Tỉa tán thông thoáng</w:t>
      </w:r>
      <w:r>
        <w:br/>
        <w:t>- Phun luân phiên hoạt chất</w:t>
      </w:r>
      <w:r>
        <w:br/>
        <w:t>- Dùng bẫy pheromone cho Red Palm Weevil</w:t>
      </w:r>
      <w:r>
        <w:br/>
        <w:t>- Thu gom lá bệnh tiêu huỷ</w:t>
      </w:r>
      <w:r>
        <w:br/>
        <w:t>- Kiểm tra vườn 7–10 ngày/lần</w:t>
      </w:r>
      <w:r>
        <w:br/>
      </w:r>
    </w:p>
    <w:p w14:paraId="7AF6EB00" w14:textId="77777777" w:rsidR="00076945" w:rsidRDefault="00000000">
      <w:pPr>
        <w:pStyle w:val="Heading2"/>
      </w:pPr>
      <w:r>
        <w:t>VI. Phân tích tài chính: NPV – ROI – Payback</w:t>
      </w:r>
    </w:p>
    <w:tbl>
      <w:tblPr>
        <w:tblStyle w:val="TableGrid"/>
        <w:tblW w:w="0" w:type="auto"/>
        <w:tblLook w:val="04A0" w:firstRow="1" w:lastRow="0" w:firstColumn="1" w:lastColumn="0" w:noHBand="0" w:noVBand="1"/>
      </w:tblPr>
      <w:tblGrid>
        <w:gridCol w:w="2160"/>
        <w:gridCol w:w="2160"/>
        <w:gridCol w:w="2160"/>
        <w:gridCol w:w="2160"/>
      </w:tblGrid>
      <w:tr w:rsidR="00076945" w14:paraId="3470072B" w14:textId="77777777" w:rsidTr="00133B3F">
        <w:tc>
          <w:tcPr>
            <w:tcW w:w="2160" w:type="dxa"/>
          </w:tcPr>
          <w:p w14:paraId="6DA26A84" w14:textId="77777777" w:rsidR="00076945" w:rsidRDefault="00000000">
            <w:r>
              <w:t>Tháng</w:t>
            </w:r>
          </w:p>
        </w:tc>
        <w:tc>
          <w:tcPr>
            <w:tcW w:w="2160" w:type="dxa"/>
          </w:tcPr>
          <w:p w14:paraId="0ADD2C30" w14:textId="77777777" w:rsidR="00076945" w:rsidRDefault="00000000">
            <w:r>
              <w:t>Chi phí</w:t>
            </w:r>
          </w:p>
        </w:tc>
        <w:tc>
          <w:tcPr>
            <w:tcW w:w="2160" w:type="dxa"/>
          </w:tcPr>
          <w:p w14:paraId="61F4E602" w14:textId="77777777" w:rsidR="00076945" w:rsidRDefault="00000000">
            <w:r>
              <w:t>Lợi ích</w:t>
            </w:r>
          </w:p>
        </w:tc>
        <w:tc>
          <w:tcPr>
            <w:tcW w:w="2160" w:type="dxa"/>
          </w:tcPr>
          <w:p w14:paraId="0B28B9E4" w14:textId="6515671A" w:rsidR="00076945" w:rsidRDefault="00133B3F">
            <w:r>
              <w:t>Thu Chi</w:t>
            </w:r>
          </w:p>
        </w:tc>
      </w:tr>
      <w:tr w:rsidR="00076945" w14:paraId="5398C55F" w14:textId="77777777" w:rsidTr="00133B3F">
        <w:tc>
          <w:tcPr>
            <w:tcW w:w="2160" w:type="dxa"/>
          </w:tcPr>
          <w:p w14:paraId="48CFBDF5" w14:textId="77777777" w:rsidR="00076945" w:rsidRDefault="00000000">
            <w:r>
              <w:t>0</w:t>
            </w:r>
          </w:p>
        </w:tc>
        <w:tc>
          <w:tcPr>
            <w:tcW w:w="2160" w:type="dxa"/>
          </w:tcPr>
          <w:p w14:paraId="64B748D4" w14:textId="77777777" w:rsidR="00076945" w:rsidRDefault="00000000">
            <w:r>
              <w:t>60</w:t>
            </w:r>
          </w:p>
        </w:tc>
        <w:tc>
          <w:tcPr>
            <w:tcW w:w="2160" w:type="dxa"/>
          </w:tcPr>
          <w:p w14:paraId="6671CB46" w14:textId="77777777" w:rsidR="00076945" w:rsidRDefault="00000000">
            <w:r>
              <w:t>0</w:t>
            </w:r>
          </w:p>
        </w:tc>
        <w:tc>
          <w:tcPr>
            <w:tcW w:w="2160" w:type="dxa"/>
          </w:tcPr>
          <w:p w14:paraId="3690299A" w14:textId="77777777" w:rsidR="00076945" w:rsidRDefault="00000000">
            <w:r>
              <w:t>-60</w:t>
            </w:r>
          </w:p>
        </w:tc>
      </w:tr>
      <w:tr w:rsidR="00076945" w14:paraId="2ABFECD6" w14:textId="77777777" w:rsidTr="00133B3F">
        <w:tc>
          <w:tcPr>
            <w:tcW w:w="2160" w:type="dxa"/>
          </w:tcPr>
          <w:p w14:paraId="26D8B1D8" w14:textId="77777777" w:rsidR="00076945" w:rsidRDefault="00000000">
            <w:r>
              <w:t>1</w:t>
            </w:r>
          </w:p>
        </w:tc>
        <w:tc>
          <w:tcPr>
            <w:tcW w:w="2160" w:type="dxa"/>
          </w:tcPr>
          <w:p w14:paraId="622B6743" w14:textId="41FAE691" w:rsidR="00076945" w:rsidRDefault="00000000" w:rsidP="00133B3F">
            <w:pPr>
              <w:tabs>
                <w:tab w:val="center" w:pos="972"/>
              </w:tabs>
            </w:pPr>
            <w:r>
              <w:t>20</w:t>
            </w:r>
            <w:r w:rsidR="00133B3F">
              <w:tab/>
            </w:r>
          </w:p>
        </w:tc>
        <w:tc>
          <w:tcPr>
            <w:tcW w:w="2160" w:type="dxa"/>
          </w:tcPr>
          <w:p w14:paraId="36254D3B" w14:textId="77777777" w:rsidR="00076945" w:rsidRDefault="00000000">
            <w:r>
              <w:t>0</w:t>
            </w:r>
          </w:p>
        </w:tc>
        <w:tc>
          <w:tcPr>
            <w:tcW w:w="2160" w:type="dxa"/>
          </w:tcPr>
          <w:p w14:paraId="5010ACBF" w14:textId="77777777" w:rsidR="00076945" w:rsidRDefault="00000000">
            <w:r>
              <w:t>-20</w:t>
            </w:r>
          </w:p>
        </w:tc>
      </w:tr>
      <w:tr w:rsidR="00076945" w14:paraId="23D74E2E" w14:textId="77777777" w:rsidTr="00133B3F">
        <w:tc>
          <w:tcPr>
            <w:tcW w:w="2160" w:type="dxa"/>
          </w:tcPr>
          <w:p w14:paraId="1FED923B" w14:textId="77777777" w:rsidR="00076945" w:rsidRDefault="00000000">
            <w:r>
              <w:t>2</w:t>
            </w:r>
          </w:p>
        </w:tc>
        <w:tc>
          <w:tcPr>
            <w:tcW w:w="2160" w:type="dxa"/>
          </w:tcPr>
          <w:p w14:paraId="780F95A8" w14:textId="77777777" w:rsidR="00076945" w:rsidRDefault="00000000">
            <w:r>
              <w:t>0</w:t>
            </w:r>
          </w:p>
        </w:tc>
        <w:tc>
          <w:tcPr>
            <w:tcW w:w="2160" w:type="dxa"/>
          </w:tcPr>
          <w:p w14:paraId="08ED3F07" w14:textId="77777777" w:rsidR="00076945" w:rsidRDefault="00000000">
            <w:r>
              <w:t>50</w:t>
            </w:r>
          </w:p>
        </w:tc>
        <w:tc>
          <w:tcPr>
            <w:tcW w:w="2160" w:type="dxa"/>
          </w:tcPr>
          <w:p w14:paraId="10979FBA" w14:textId="77777777" w:rsidR="00076945" w:rsidRDefault="00000000">
            <w:r>
              <w:t>+50</w:t>
            </w:r>
          </w:p>
        </w:tc>
      </w:tr>
    </w:tbl>
    <w:p w14:paraId="15DF099D" w14:textId="77777777" w:rsidR="00076945" w:rsidRDefault="00000000">
      <w:r>
        <w:br/>
        <w:t>NPV ≈ -30.47 triệu VNĐ</w:t>
      </w:r>
      <w:r>
        <w:br/>
        <w:t>ROI ≈ -38.7%</w:t>
      </w:r>
      <w:r>
        <w:br/>
        <w:t>Payback ≈ 2.8 tháng</w:t>
      </w:r>
      <w:r>
        <w:br/>
      </w:r>
    </w:p>
    <w:p w14:paraId="288089C7" w14:textId="77777777" w:rsidR="00076945" w:rsidRDefault="00000000">
      <w:pPr>
        <w:pStyle w:val="Heading2"/>
      </w:pPr>
      <w:r>
        <w:t>VII. Kick-off Meeting</w:t>
      </w:r>
    </w:p>
    <w:tbl>
      <w:tblPr>
        <w:tblStyle w:val="TableGrid"/>
        <w:tblW w:w="0" w:type="auto"/>
        <w:tblLook w:val="04A0" w:firstRow="1" w:lastRow="0" w:firstColumn="1" w:lastColumn="0" w:noHBand="0" w:noVBand="1"/>
      </w:tblPr>
      <w:tblGrid>
        <w:gridCol w:w="2880"/>
        <w:gridCol w:w="2880"/>
        <w:gridCol w:w="2880"/>
      </w:tblGrid>
      <w:tr w:rsidR="00076945" w14:paraId="6A7D5F32" w14:textId="77777777" w:rsidTr="00133B3F">
        <w:tc>
          <w:tcPr>
            <w:tcW w:w="2880" w:type="dxa"/>
          </w:tcPr>
          <w:p w14:paraId="6632648B" w14:textId="77777777" w:rsidR="00076945" w:rsidRDefault="00000000">
            <w:r>
              <w:t>Thành viên</w:t>
            </w:r>
          </w:p>
        </w:tc>
        <w:tc>
          <w:tcPr>
            <w:tcW w:w="2880" w:type="dxa"/>
          </w:tcPr>
          <w:p w14:paraId="36480CC0" w14:textId="77777777" w:rsidR="00076945" w:rsidRDefault="00000000">
            <w:r>
              <w:t>Vai trò</w:t>
            </w:r>
          </w:p>
        </w:tc>
        <w:tc>
          <w:tcPr>
            <w:tcW w:w="2880" w:type="dxa"/>
          </w:tcPr>
          <w:p w14:paraId="051DFCF1" w14:textId="77777777" w:rsidR="00076945" w:rsidRDefault="00000000">
            <w:r>
              <w:t>Nhiệm vụ</w:t>
            </w:r>
          </w:p>
        </w:tc>
      </w:tr>
      <w:tr w:rsidR="00076945" w14:paraId="0DB3781E" w14:textId="77777777" w:rsidTr="00133B3F">
        <w:tc>
          <w:tcPr>
            <w:tcW w:w="2880" w:type="dxa"/>
          </w:tcPr>
          <w:p w14:paraId="66BA0376" w14:textId="77777777" w:rsidR="00076945" w:rsidRDefault="00000000">
            <w:r>
              <w:t>Trần Văn Lâm</w:t>
            </w:r>
          </w:p>
        </w:tc>
        <w:tc>
          <w:tcPr>
            <w:tcW w:w="2880" w:type="dxa"/>
          </w:tcPr>
          <w:p w14:paraId="0923C134" w14:textId="77777777" w:rsidR="00076945" w:rsidRDefault="00000000">
            <w:r>
              <w:t>Leader/Dev</w:t>
            </w:r>
          </w:p>
        </w:tc>
        <w:tc>
          <w:tcPr>
            <w:tcW w:w="2880" w:type="dxa"/>
          </w:tcPr>
          <w:p w14:paraId="3BB79A9E" w14:textId="77777777" w:rsidR="00076945" w:rsidRDefault="00000000">
            <w:r>
              <w:t>AI + App</w:t>
            </w:r>
          </w:p>
        </w:tc>
      </w:tr>
      <w:tr w:rsidR="00076945" w14:paraId="205535F7" w14:textId="77777777" w:rsidTr="00133B3F">
        <w:tc>
          <w:tcPr>
            <w:tcW w:w="2880" w:type="dxa"/>
          </w:tcPr>
          <w:p w14:paraId="3913CCC6" w14:textId="77777777" w:rsidR="00076945" w:rsidRDefault="00000000">
            <w:r>
              <w:t>Khánh Ngọc</w:t>
            </w:r>
          </w:p>
        </w:tc>
        <w:tc>
          <w:tcPr>
            <w:tcW w:w="2880" w:type="dxa"/>
          </w:tcPr>
          <w:p w14:paraId="47A39269" w14:textId="77777777" w:rsidR="00076945" w:rsidRDefault="00000000">
            <w:r>
              <w:t>DB/API</w:t>
            </w:r>
          </w:p>
        </w:tc>
        <w:tc>
          <w:tcPr>
            <w:tcW w:w="2880" w:type="dxa"/>
          </w:tcPr>
          <w:p w14:paraId="69348EBF" w14:textId="77777777" w:rsidR="00076945" w:rsidRDefault="00000000">
            <w:r>
              <w:t>Thuốc + phòng trị</w:t>
            </w:r>
          </w:p>
        </w:tc>
      </w:tr>
      <w:tr w:rsidR="00076945" w14:paraId="15F912AF" w14:textId="77777777" w:rsidTr="00133B3F">
        <w:tc>
          <w:tcPr>
            <w:tcW w:w="2880" w:type="dxa"/>
          </w:tcPr>
          <w:p w14:paraId="000412E3" w14:textId="77777777" w:rsidR="00076945" w:rsidRDefault="00000000">
            <w:r>
              <w:t>Hữu Hoàng</w:t>
            </w:r>
          </w:p>
        </w:tc>
        <w:tc>
          <w:tcPr>
            <w:tcW w:w="2880" w:type="dxa"/>
          </w:tcPr>
          <w:p w14:paraId="37552CE3" w14:textId="77777777" w:rsidR="00076945" w:rsidRDefault="00000000">
            <w:r>
              <w:t>Tester thuê</w:t>
            </w:r>
          </w:p>
        </w:tc>
        <w:tc>
          <w:tcPr>
            <w:tcW w:w="2880" w:type="dxa"/>
          </w:tcPr>
          <w:p w14:paraId="59A7D090" w14:textId="77777777" w:rsidR="00076945" w:rsidRDefault="00000000">
            <w:r>
              <w:t>Test logic ứng dụng</w:t>
            </w:r>
          </w:p>
        </w:tc>
      </w:tr>
      <w:tr w:rsidR="00076945" w14:paraId="576400A4" w14:textId="77777777" w:rsidTr="00133B3F">
        <w:tc>
          <w:tcPr>
            <w:tcW w:w="2880" w:type="dxa"/>
          </w:tcPr>
          <w:p w14:paraId="0F4E8C68" w14:textId="77777777" w:rsidR="00076945" w:rsidRDefault="00000000">
            <w:r>
              <w:t>Ái My</w:t>
            </w:r>
          </w:p>
        </w:tc>
        <w:tc>
          <w:tcPr>
            <w:tcW w:w="2880" w:type="dxa"/>
          </w:tcPr>
          <w:p w14:paraId="536D3A89" w14:textId="77777777" w:rsidR="00076945" w:rsidRDefault="00000000">
            <w:r>
              <w:t>Tester thuê</w:t>
            </w:r>
          </w:p>
        </w:tc>
        <w:tc>
          <w:tcPr>
            <w:tcW w:w="2880" w:type="dxa"/>
          </w:tcPr>
          <w:p w14:paraId="206B81EC" w14:textId="77777777" w:rsidR="00076945" w:rsidRDefault="00000000">
            <w:r>
              <w:t>Test UI/UX</w:t>
            </w:r>
          </w:p>
        </w:tc>
      </w:tr>
    </w:tbl>
    <w:p w14:paraId="32797F7A" w14:textId="77777777" w:rsidR="00076945" w:rsidRDefault="00000000">
      <w:pPr>
        <w:pStyle w:val="Heading2"/>
      </w:pPr>
      <w:r>
        <w:t>VIII. Risk Matrix</w:t>
      </w:r>
    </w:p>
    <w:tbl>
      <w:tblPr>
        <w:tblStyle w:val="TableGrid"/>
        <w:tblW w:w="0" w:type="auto"/>
        <w:tblLook w:val="04A0" w:firstRow="1" w:lastRow="0" w:firstColumn="1" w:lastColumn="0" w:noHBand="0" w:noVBand="1"/>
      </w:tblPr>
      <w:tblGrid>
        <w:gridCol w:w="2160"/>
        <w:gridCol w:w="2160"/>
        <w:gridCol w:w="2160"/>
        <w:gridCol w:w="2160"/>
      </w:tblGrid>
      <w:tr w:rsidR="00076945" w14:paraId="52ACA572" w14:textId="77777777" w:rsidTr="00133B3F">
        <w:tc>
          <w:tcPr>
            <w:tcW w:w="2160" w:type="dxa"/>
          </w:tcPr>
          <w:p w14:paraId="7A1C345F" w14:textId="77777777" w:rsidR="00076945" w:rsidRDefault="00000000">
            <w:r>
              <w:t>Rủi ro</w:t>
            </w:r>
          </w:p>
        </w:tc>
        <w:tc>
          <w:tcPr>
            <w:tcW w:w="2160" w:type="dxa"/>
          </w:tcPr>
          <w:p w14:paraId="2712248A" w14:textId="77777777" w:rsidR="00076945" w:rsidRDefault="00000000">
            <w:r>
              <w:t>Xác suất</w:t>
            </w:r>
          </w:p>
        </w:tc>
        <w:tc>
          <w:tcPr>
            <w:tcW w:w="2160" w:type="dxa"/>
          </w:tcPr>
          <w:p w14:paraId="7E1077B4" w14:textId="77777777" w:rsidR="00076945" w:rsidRDefault="00000000">
            <w:r>
              <w:t>Ảnh hưởng</w:t>
            </w:r>
          </w:p>
        </w:tc>
        <w:tc>
          <w:tcPr>
            <w:tcW w:w="2160" w:type="dxa"/>
          </w:tcPr>
          <w:p w14:paraId="58CD2FB9" w14:textId="77777777" w:rsidR="00076945" w:rsidRDefault="00000000">
            <w:r>
              <w:t>Giảm thiểu</w:t>
            </w:r>
          </w:p>
        </w:tc>
      </w:tr>
      <w:tr w:rsidR="00076945" w14:paraId="561866DD" w14:textId="77777777" w:rsidTr="00133B3F">
        <w:tc>
          <w:tcPr>
            <w:tcW w:w="2160" w:type="dxa"/>
          </w:tcPr>
          <w:p w14:paraId="4453ED11" w14:textId="77777777" w:rsidR="00076945" w:rsidRDefault="00000000">
            <w:r>
              <w:t>Thiếu dataset</w:t>
            </w:r>
          </w:p>
        </w:tc>
        <w:tc>
          <w:tcPr>
            <w:tcW w:w="2160" w:type="dxa"/>
          </w:tcPr>
          <w:p w14:paraId="62BA792B" w14:textId="77777777" w:rsidR="00076945" w:rsidRDefault="00000000">
            <w:r>
              <w:t>TB</w:t>
            </w:r>
          </w:p>
        </w:tc>
        <w:tc>
          <w:tcPr>
            <w:tcW w:w="2160" w:type="dxa"/>
          </w:tcPr>
          <w:p w14:paraId="26C75837" w14:textId="77777777" w:rsidR="00076945" w:rsidRDefault="00000000">
            <w:r>
              <w:t>Cao</w:t>
            </w:r>
          </w:p>
        </w:tc>
        <w:tc>
          <w:tcPr>
            <w:tcW w:w="2160" w:type="dxa"/>
          </w:tcPr>
          <w:p w14:paraId="488FF78B" w14:textId="77777777" w:rsidR="00076945" w:rsidRDefault="00000000">
            <w:r>
              <w:t>Thu thêm ảnh</w:t>
            </w:r>
          </w:p>
        </w:tc>
      </w:tr>
      <w:tr w:rsidR="00076945" w14:paraId="1A4F26DE" w14:textId="77777777" w:rsidTr="00133B3F">
        <w:tc>
          <w:tcPr>
            <w:tcW w:w="2160" w:type="dxa"/>
          </w:tcPr>
          <w:p w14:paraId="012EFE30" w14:textId="77777777" w:rsidR="00076945" w:rsidRDefault="00000000">
            <w:r>
              <w:t>Nhầm bệnh lá</w:t>
            </w:r>
          </w:p>
        </w:tc>
        <w:tc>
          <w:tcPr>
            <w:tcW w:w="2160" w:type="dxa"/>
          </w:tcPr>
          <w:p w14:paraId="02DA1902" w14:textId="77777777" w:rsidR="00076945" w:rsidRDefault="00000000">
            <w:r>
              <w:t>Cao</w:t>
            </w:r>
          </w:p>
        </w:tc>
        <w:tc>
          <w:tcPr>
            <w:tcW w:w="2160" w:type="dxa"/>
          </w:tcPr>
          <w:p w14:paraId="03FE2398" w14:textId="77777777" w:rsidR="00076945" w:rsidRDefault="00000000">
            <w:r>
              <w:t>TB</w:t>
            </w:r>
          </w:p>
        </w:tc>
        <w:tc>
          <w:tcPr>
            <w:tcW w:w="2160" w:type="dxa"/>
          </w:tcPr>
          <w:p w14:paraId="47A8303B" w14:textId="77777777" w:rsidR="00076945" w:rsidRDefault="00000000">
            <w:r>
              <w:t>Tăng dataset</w:t>
            </w:r>
          </w:p>
        </w:tc>
      </w:tr>
      <w:tr w:rsidR="00076945" w14:paraId="129C50C9" w14:textId="77777777" w:rsidTr="00133B3F">
        <w:tc>
          <w:tcPr>
            <w:tcW w:w="2160" w:type="dxa"/>
          </w:tcPr>
          <w:p w14:paraId="6992CE70" w14:textId="77777777" w:rsidR="00076945" w:rsidRDefault="00000000">
            <w:r>
              <w:t>Kháng thuốc</w:t>
            </w:r>
          </w:p>
        </w:tc>
        <w:tc>
          <w:tcPr>
            <w:tcW w:w="2160" w:type="dxa"/>
          </w:tcPr>
          <w:p w14:paraId="40069CF1" w14:textId="77777777" w:rsidR="00076945" w:rsidRDefault="00000000">
            <w:r>
              <w:t>TB</w:t>
            </w:r>
          </w:p>
        </w:tc>
        <w:tc>
          <w:tcPr>
            <w:tcW w:w="2160" w:type="dxa"/>
          </w:tcPr>
          <w:p w14:paraId="58BFA5DC" w14:textId="77777777" w:rsidR="00076945" w:rsidRDefault="00000000">
            <w:r>
              <w:t>Thấp</w:t>
            </w:r>
          </w:p>
        </w:tc>
        <w:tc>
          <w:tcPr>
            <w:tcW w:w="2160" w:type="dxa"/>
          </w:tcPr>
          <w:p w14:paraId="4B4AE0BB" w14:textId="77777777" w:rsidR="00076945" w:rsidRDefault="00000000">
            <w:r>
              <w:t>Luân phiên hoạt chất</w:t>
            </w:r>
          </w:p>
        </w:tc>
      </w:tr>
      <w:tr w:rsidR="00076945" w14:paraId="2819BB13" w14:textId="77777777" w:rsidTr="00133B3F">
        <w:tc>
          <w:tcPr>
            <w:tcW w:w="2160" w:type="dxa"/>
          </w:tcPr>
          <w:p w14:paraId="11D3E33F" w14:textId="77777777" w:rsidR="00076945" w:rsidRDefault="00000000">
            <w:r>
              <w:t>Offline nghẽn</w:t>
            </w:r>
          </w:p>
        </w:tc>
        <w:tc>
          <w:tcPr>
            <w:tcW w:w="2160" w:type="dxa"/>
          </w:tcPr>
          <w:p w14:paraId="08C1B285" w14:textId="77777777" w:rsidR="00076945" w:rsidRDefault="00000000">
            <w:r>
              <w:t>Thấp</w:t>
            </w:r>
          </w:p>
        </w:tc>
        <w:tc>
          <w:tcPr>
            <w:tcW w:w="2160" w:type="dxa"/>
          </w:tcPr>
          <w:p w14:paraId="09EA4880" w14:textId="77777777" w:rsidR="00076945" w:rsidRDefault="00000000">
            <w:r>
              <w:t>TB</w:t>
            </w:r>
          </w:p>
        </w:tc>
        <w:tc>
          <w:tcPr>
            <w:tcW w:w="2160" w:type="dxa"/>
          </w:tcPr>
          <w:p w14:paraId="7BEC021B" w14:textId="77777777" w:rsidR="00076945" w:rsidRDefault="00000000">
            <w:r>
              <w:t>Lưu cache</w:t>
            </w:r>
          </w:p>
        </w:tc>
      </w:tr>
    </w:tbl>
    <w:p w14:paraId="7E2A85B7" w14:textId="77777777" w:rsidR="00076945" w:rsidRDefault="00000000">
      <w:pPr>
        <w:pStyle w:val="Heading2"/>
      </w:pPr>
      <w:r>
        <w:t>IX. Team Contract</w:t>
      </w:r>
    </w:p>
    <w:tbl>
      <w:tblPr>
        <w:tblStyle w:val="TableGrid"/>
        <w:tblW w:w="0" w:type="auto"/>
        <w:tblLook w:val="04A0" w:firstRow="1" w:lastRow="0" w:firstColumn="1" w:lastColumn="0" w:noHBand="0" w:noVBand="1"/>
      </w:tblPr>
      <w:tblGrid>
        <w:gridCol w:w="4320"/>
        <w:gridCol w:w="4320"/>
      </w:tblGrid>
      <w:tr w:rsidR="00076945" w14:paraId="017BA87B" w14:textId="77777777" w:rsidTr="00133B3F">
        <w:tc>
          <w:tcPr>
            <w:tcW w:w="4320" w:type="dxa"/>
          </w:tcPr>
          <w:p w14:paraId="4058B810" w14:textId="77777777" w:rsidR="00076945" w:rsidRDefault="00000000">
            <w:r>
              <w:t>Nội dung</w:t>
            </w:r>
          </w:p>
        </w:tc>
        <w:tc>
          <w:tcPr>
            <w:tcW w:w="4320" w:type="dxa"/>
          </w:tcPr>
          <w:p w14:paraId="269A1DF3" w14:textId="77777777" w:rsidR="00076945" w:rsidRDefault="00000000">
            <w:r>
              <w:t>Quy định</w:t>
            </w:r>
          </w:p>
        </w:tc>
      </w:tr>
      <w:tr w:rsidR="00076945" w14:paraId="40CC8593" w14:textId="77777777" w:rsidTr="00133B3F">
        <w:tc>
          <w:tcPr>
            <w:tcW w:w="4320" w:type="dxa"/>
          </w:tcPr>
          <w:p w14:paraId="7FFB28CF" w14:textId="77777777" w:rsidR="00076945" w:rsidRDefault="00000000">
            <w:r>
              <w:t>Deadline</w:t>
            </w:r>
          </w:p>
        </w:tc>
        <w:tc>
          <w:tcPr>
            <w:tcW w:w="4320" w:type="dxa"/>
          </w:tcPr>
          <w:p w14:paraId="61597AE5" w14:textId="77777777" w:rsidR="00076945" w:rsidRDefault="00000000">
            <w:r>
              <w:t>Nộp đúng tiến độ</w:t>
            </w:r>
          </w:p>
        </w:tc>
      </w:tr>
      <w:tr w:rsidR="00076945" w14:paraId="416DA3E0" w14:textId="77777777" w:rsidTr="00133B3F">
        <w:tc>
          <w:tcPr>
            <w:tcW w:w="4320" w:type="dxa"/>
          </w:tcPr>
          <w:p w14:paraId="012D1ED7" w14:textId="77777777" w:rsidR="00076945" w:rsidRDefault="00000000">
            <w:r>
              <w:t>Họp nhóm</w:t>
            </w:r>
          </w:p>
        </w:tc>
        <w:tc>
          <w:tcPr>
            <w:tcW w:w="4320" w:type="dxa"/>
          </w:tcPr>
          <w:p w14:paraId="3B04C7B1" w14:textId="77777777" w:rsidR="00076945" w:rsidRDefault="00000000">
            <w:r>
              <w:t>3 ngày/lần</w:t>
            </w:r>
          </w:p>
        </w:tc>
      </w:tr>
      <w:tr w:rsidR="00076945" w14:paraId="31DC98E8" w14:textId="77777777" w:rsidTr="00133B3F">
        <w:tc>
          <w:tcPr>
            <w:tcW w:w="4320" w:type="dxa"/>
          </w:tcPr>
          <w:p w14:paraId="26348DC3" w14:textId="77777777" w:rsidR="00076945" w:rsidRDefault="00000000">
            <w:r>
              <w:t>Giao tiếp</w:t>
            </w:r>
          </w:p>
        </w:tc>
        <w:tc>
          <w:tcPr>
            <w:tcW w:w="4320" w:type="dxa"/>
          </w:tcPr>
          <w:p w14:paraId="492F2CF5" w14:textId="77777777" w:rsidR="00076945" w:rsidRDefault="00000000">
            <w:r>
              <w:t>Messenger</w:t>
            </w:r>
          </w:p>
        </w:tc>
      </w:tr>
      <w:tr w:rsidR="00076945" w14:paraId="668B2C9D" w14:textId="77777777" w:rsidTr="00133B3F">
        <w:tc>
          <w:tcPr>
            <w:tcW w:w="4320" w:type="dxa"/>
          </w:tcPr>
          <w:p w14:paraId="76E2D751" w14:textId="77777777" w:rsidR="00076945" w:rsidRDefault="00000000">
            <w:r>
              <w:t>Đùn đẩy công việc</w:t>
            </w:r>
          </w:p>
        </w:tc>
        <w:tc>
          <w:tcPr>
            <w:tcW w:w="4320" w:type="dxa"/>
          </w:tcPr>
          <w:p w14:paraId="776B32DC" w14:textId="77777777" w:rsidR="00076945" w:rsidRDefault="00000000">
            <w:r>
              <w:t>Không chấp nhận</w:t>
            </w:r>
          </w:p>
        </w:tc>
      </w:tr>
      <w:tr w:rsidR="00076945" w14:paraId="65F02C80" w14:textId="77777777" w:rsidTr="00133B3F">
        <w:tc>
          <w:tcPr>
            <w:tcW w:w="4320" w:type="dxa"/>
          </w:tcPr>
          <w:p w14:paraId="043B6545" w14:textId="77777777" w:rsidR="00076945" w:rsidRDefault="00000000">
            <w:r>
              <w:t>Xử lý tranh chấp</w:t>
            </w:r>
          </w:p>
        </w:tc>
        <w:tc>
          <w:tcPr>
            <w:tcW w:w="4320" w:type="dxa"/>
          </w:tcPr>
          <w:p w14:paraId="75A8C08F" w14:textId="77777777" w:rsidR="00076945" w:rsidRDefault="00000000">
            <w:r>
              <w:t>Leader quyết cuối</w:t>
            </w:r>
          </w:p>
        </w:tc>
      </w:tr>
    </w:tbl>
    <w:p w14:paraId="49E822C2" w14:textId="3714E6AF" w:rsidR="00076945" w:rsidRDefault="00076945"/>
    <w:p w14:paraId="698A5AC5" w14:textId="2DC9F050" w:rsidR="00076945" w:rsidRDefault="00000000">
      <w:pPr>
        <w:pStyle w:val="Heading1"/>
      </w:pPr>
      <w:r>
        <w:lastRenderedPageBreak/>
        <w:t>PHỤ LỤC – HỢP ĐỒNG NHÓM</w:t>
      </w:r>
    </w:p>
    <w:p w14:paraId="7BC91FCA" w14:textId="77777777" w:rsidR="00076945" w:rsidRDefault="00000000">
      <w:pPr>
        <w:pStyle w:val="Heading2"/>
      </w:pPr>
      <w:r>
        <w:t>I. Mục tiêu hợp đồng nhóm</w:t>
      </w:r>
    </w:p>
    <w:p w14:paraId="6DD57B9F" w14:textId="77777777" w:rsidR="00076945" w:rsidRDefault="00000000">
      <w:r>
        <w:br/>
        <w:t>Đảm bảo mỗi thành viên trong nhóm thực hiện đúng trách nhiệm, tuân thủ quy định và đảm bảo tiến độ hoàn thành dự án một cách hiệu quả, minh bạch và công bằng.</w:t>
      </w:r>
      <w:r>
        <w:br/>
      </w:r>
    </w:p>
    <w:p w14:paraId="31F46AB0" w14:textId="77777777" w:rsidR="00076945" w:rsidRDefault="00000000">
      <w:pPr>
        <w:pStyle w:val="Heading2"/>
      </w:pPr>
      <w:r>
        <w:t>II. Trách nhiệm từng thành viên</w:t>
      </w:r>
    </w:p>
    <w:tbl>
      <w:tblPr>
        <w:tblStyle w:val="TableGrid"/>
        <w:tblW w:w="0" w:type="auto"/>
        <w:tblLook w:val="04A0" w:firstRow="1" w:lastRow="0" w:firstColumn="1" w:lastColumn="0" w:noHBand="0" w:noVBand="1"/>
      </w:tblPr>
      <w:tblGrid>
        <w:gridCol w:w="2880"/>
        <w:gridCol w:w="2880"/>
        <w:gridCol w:w="2880"/>
      </w:tblGrid>
      <w:tr w:rsidR="00076945" w14:paraId="6BC057FF" w14:textId="77777777" w:rsidTr="00133B3F">
        <w:tc>
          <w:tcPr>
            <w:tcW w:w="2880" w:type="dxa"/>
          </w:tcPr>
          <w:p w14:paraId="08ADB962" w14:textId="77777777" w:rsidR="00076945" w:rsidRDefault="00000000">
            <w:r>
              <w:t>Thành viên</w:t>
            </w:r>
          </w:p>
        </w:tc>
        <w:tc>
          <w:tcPr>
            <w:tcW w:w="2880" w:type="dxa"/>
          </w:tcPr>
          <w:p w14:paraId="0BAD971B" w14:textId="77777777" w:rsidR="00076945" w:rsidRDefault="00000000">
            <w:r>
              <w:t>Vai trò</w:t>
            </w:r>
          </w:p>
        </w:tc>
        <w:tc>
          <w:tcPr>
            <w:tcW w:w="2880" w:type="dxa"/>
          </w:tcPr>
          <w:p w14:paraId="1D8AAA9F" w14:textId="77777777" w:rsidR="00076945" w:rsidRDefault="00000000">
            <w:r>
              <w:t>Trách nhiệm</w:t>
            </w:r>
          </w:p>
        </w:tc>
      </w:tr>
      <w:tr w:rsidR="00076945" w14:paraId="7BF3CA14" w14:textId="77777777" w:rsidTr="00133B3F">
        <w:tc>
          <w:tcPr>
            <w:tcW w:w="2880" w:type="dxa"/>
          </w:tcPr>
          <w:p w14:paraId="4CFCC15B" w14:textId="77777777" w:rsidR="00076945" w:rsidRDefault="00000000">
            <w:r>
              <w:t>Trần Văn Lâm</w:t>
            </w:r>
          </w:p>
        </w:tc>
        <w:tc>
          <w:tcPr>
            <w:tcW w:w="2880" w:type="dxa"/>
          </w:tcPr>
          <w:p w14:paraId="1792934F" w14:textId="77777777" w:rsidR="00076945" w:rsidRDefault="00000000">
            <w:r>
              <w:t>Leader/Developer</w:t>
            </w:r>
          </w:p>
        </w:tc>
        <w:tc>
          <w:tcPr>
            <w:tcW w:w="2880" w:type="dxa"/>
          </w:tcPr>
          <w:p w14:paraId="6D29E99B" w14:textId="77777777" w:rsidR="00076945" w:rsidRDefault="00000000">
            <w:r>
              <w:t>Phát triển AI, luồng xử lý và chịu trách nhiệm tổng thể</w:t>
            </w:r>
          </w:p>
        </w:tc>
      </w:tr>
      <w:tr w:rsidR="00076945" w14:paraId="751D9C34" w14:textId="77777777" w:rsidTr="00133B3F">
        <w:tc>
          <w:tcPr>
            <w:tcW w:w="2880" w:type="dxa"/>
          </w:tcPr>
          <w:p w14:paraId="529C5B53" w14:textId="77777777" w:rsidR="00076945" w:rsidRDefault="00000000">
            <w:r>
              <w:t>Khánh Ngọc</w:t>
            </w:r>
          </w:p>
        </w:tc>
        <w:tc>
          <w:tcPr>
            <w:tcW w:w="2880" w:type="dxa"/>
          </w:tcPr>
          <w:p w14:paraId="536854F2" w14:textId="77777777" w:rsidR="00076945" w:rsidRDefault="00000000">
            <w:r>
              <w:t>Database/API</w:t>
            </w:r>
          </w:p>
        </w:tc>
        <w:tc>
          <w:tcPr>
            <w:tcW w:w="2880" w:type="dxa"/>
          </w:tcPr>
          <w:p w14:paraId="648FA0ED" w14:textId="77777777" w:rsidR="00076945" w:rsidRDefault="00000000">
            <w:r>
              <w:t>Thiết kế DB, API và các đề xuất giải pháp phòng trừ sâu</w:t>
            </w:r>
          </w:p>
        </w:tc>
      </w:tr>
      <w:tr w:rsidR="00076945" w14:paraId="2374647E" w14:textId="77777777" w:rsidTr="00133B3F">
        <w:tc>
          <w:tcPr>
            <w:tcW w:w="2880" w:type="dxa"/>
          </w:tcPr>
          <w:p w14:paraId="0BFE7D9D" w14:textId="77777777" w:rsidR="00076945" w:rsidRDefault="00000000">
            <w:r>
              <w:t>Hữu Hoàng</w:t>
            </w:r>
          </w:p>
        </w:tc>
        <w:tc>
          <w:tcPr>
            <w:tcW w:w="2880" w:type="dxa"/>
          </w:tcPr>
          <w:p w14:paraId="3D25BA4A" w14:textId="77777777" w:rsidR="00076945" w:rsidRDefault="00000000">
            <w:r>
              <w:t>Tester thuê</w:t>
            </w:r>
          </w:p>
        </w:tc>
        <w:tc>
          <w:tcPr>
            <w:tcW w:w="2880" w:type="dxa"/>
          </w:tcPr>
          <w:p w14:paraId="6B6882F2" w14:textId="77777777" w:rsidR="00076945" w:rsidRDefault="00000000">
            <w:r>
              <w:t>Kiểm thử logic và phát hiện lỗi hệ thống</w:t>
            </w:r>
          </w:p>
        </w:tc>
      </w:tr>
      <w:tr w:rsidR="00076945" w14:paraId="3C59EF32" w14:textId="77777777" w:rsidTr="00133B3F">
        <w:tc>
          <w:tcPr>
            <w:tcW w:w="2880" w:type="dxa"/>
          </w:tcPr>
          <w:p w14:paraId="434002E0" w14:textId="77777777" w:rsidR="00076945" w:rsidRDefault="00000000">
            <w:r>
              <w:t>Ái My</w:t>
            </w:r>
          </w:p>
        </w:tc>
        <w:tc>
          <w:tcPr>
            <w:tcW w:w="2880" w:type="dxa"/>
          </w:tcPr>
          <w:p w14:paraId="09BB21B2" w14:textId="77777777" w:rsidR="00076945" w:rsidRDefault="00000000">
            <w:r>
              <w:t>Tester thuê</w:t>
            </w:r>
          </w:p>
        </w:tc>
        <w:tc>
          <w:tcPr>
            <w:tcW w:w="2880" w:type="dxa"/>
          </w:tcPr>
          <w:p w14:paraId="6B0866BA" w14:textId="77777777" w:rsidR="00076945" w:rsidRDefault="00000000">
            <w:r>
              <w:t>Kiểm thử UI/UX, báo lỗi giao diện và trải nghiệm</w:t>
            </w:r>
          </w:p>
        </w:tc>
      </w:tr>
    </w:tbl>
    <w:p w14:paraId="613A344B" w14:textId="77777777" w:rsidR="00076945" w:rsidRDefault="00000000">
      <w:pPr>
        <w:pStyle w:val="Heading2"/>
      </w:pPr>
      <w:r>
        <w:t>III. Quy tắc làm việc nhóm</w:t>
      </w:r>
    </w:p>
    <w:p w14:paraId="10F50700" w14:textId="77777777" w:rsidR="00076945" w:rsidRDefault="00000000">
      <w:r>
        <w:br/>
        <w:t>1. Tôn trọng mọi thành viên trong nhóm.</w:t>
      </w:r>
      <w:r>
        <w:br/>
        <w:t>2. Không đùn đẩy trách nhiệm.</w:t>
      </w:r>
      <w:r>
        <w:br/>
        <w:t>3. Giao tiếp lịch sự, chuyên nghiệp.</w:t>
      </w:r>
      <w:r>
        <w:br/>
        <w:t>4. Không tự ý thay đổi cấu trúc dữ liệu/code khi chưa thông qua leader.</w:t>
      </w:r>
      <w:r>
        <w:br/>
        <w:t>5. Cập nhật tiến độ mỗi tối vào nhóm Messenger.</w:t>
      </w:r>
      <w:r>
        <w:br/>
      </w:r>
    </w:p>
    <w:p w14:paraId="231A581A" w14:textId="77777777" w:rsidR="00076945" w:rsidRDefault="00000000">
      <w:pPr>
        <w:pStyle w:val="Heading2"/>
      </w:pPr>
      <w:r>
        <w:t>IV. Quy định Deadline</w:t>
      </w:r>
    </w:p>
    <w:p w14:paraId="44B2B3C3" w14:textId="77777777" w:rsidR="00076945" w:rsidRDefault="00000000">
      <w:r>
        <w:br/>
        <w:t>- Đi trễ deadline ≤ 1 lần: Nhắc nhở nhẹ.</w:t>
      </w:r>
      <w:r>
        <w:br/>
        <w:t>- Đi trễ deadline ≥ 2 lần: Trừ 10–20% điểm công việc.</w:t>
      </w:r>
      <w:r>
        <w:br/>
        <w:t>- Không tham gia buổi họp 2 lần liên tục: Báo cáo giảng viên.</w:t>
      </w:r>
      <w:r>
        <w:br/>
      </w:r>
    </w:p>
    <w:p w14:paraId="16A72346" w14:textId="77777777" w:rsidR="00076945" w:rsidRDefault="00000000">
      <w:pPr>
        <w:pStyle w:val="Heading2"/>
      </w:pPr>
      <w:r>
        <w:t>V. Cam kết chất lượng công việc</w:t>
      </w:r>
    </w:p>
    <w:p w14:paraId="2500E955" w14:textId="77777777" w:rsidR="00076945" w:rsidRDefault="00000000">
      <w:r>
        <w:br/>
        <w:t>Mỗi thành viên cam kết:</w:t>
      </w:r>
      <w:r>
        <w:br/>
        <w:t>- Hoàn thành phần được giao.</w:t>
      </w:r>
      <w:r>
        <w:br/>
        <w:t>- Kiểm tra lại chất lượng trước khi submit.</w:t>
      </w:r>
      <w:r>
        <w:br/>
        <w:t>- Chịu trách nhiệm với bug phát sinh từ phần mình.</w:t>
      </w:r>
      <w:r>
        <w:br/>
      </w:r>
    </w:p>
    <w:p w14:paraId="2F041E7F" w14:textId="77777777" w:rsidR="00076945" w:rsidRDefault="00000000">
      <w:pPr>
        <w:pStyle w:val="Heading2"/>
      </w:pPr>
      <w:r>
        <w:lastRenderedPageBreak/>
        <w:t>VI. Xử lý mâu thuẫn</w:t>
      </w:r>
    </w:p>
    <w:p w14:paraId="4C12C5F4" w14:textId="77777777" w:rsidR="00076945" w:rsidRDefault="00000000">
      <w:r>
        <w:br/>
        <w:t>- Mọi vấn đề tranh luận sẽ được thảo luận minh bạch qua leader.</w:t>
      </w:r>
      <w:r>
        <w:br/>
        <w:t>- Leader có quyền quyết định cuối cùng.</w:t>
      </w:r>
      <w:r>
        <w:br/>
        <w:t>- Nếu mâu thuẫn nghiêm trọng hơn → trình giảng viên xử lý.</w:t>
      </w:r>
      <w:r>
        <w:br/>
      </w:r>
    </w:p>
    <w:p w14:paraId="0740F6FD" w14:textId="77777777" w:rsidR="00076945" w:rsidRDefault="00000000">
      <w:pPr>
        <w:pStyle w:val="Heading2"/>
      </w:pPr>
      <w:r>
        <w:t>VII. Quy định kỷ luật</w:t>
      </w:r>
    </w:p>
    <w:p w14:paraId="624FF71D" w14:textId="77777777" w:rsidR="00076945" w:rsidRDefault="00000000">
      <w:r>
        <w:br/>
        <w:t>- Nói tục, thiếu tôn trọng: cảnh cáo.</w:t>
      </w:r>
      <w:r>
        <w:br/>
        <w:t>- Không hoàn thành công việc: trừ điểm nội bộ.</w:t>
      </w:r>
      <w:r>
        <w:br/>
        <w:t>- Cản trở tiến độ nhóm: trừ điểm và báo giảng viên.</w:t>
      </w:r>
      <w:r>
        <w:br/>
      </w:r>
    </w:p>
    <w:p w14:paraId="30C7FE02" w14:textId="77777777" w:rsidR="00076945" w:rsidRDefault="00000000">
      <w:pPr>
        <w:pStyle w:val="Heading2"/>
      </w:pPr>
      <w:r>
        <w:t>VIII. Quyền lợi nhóm viên</w:t>
      </w:r>
    </w:p>
    <w:p w14:paraId="036870D7" w14:textId="77777777" w:rsidR="00076945" w:rsidRDefault="00000000">
      <w:r>
        <w:br/>
        <w:t>- Được hỗ trợ về chuyên môn.</w:t>
      </w:r>
      <w:r>
        <w:br/>
        <w:t>- Được chia sẻ tài liệu nội bộ.</w:t>
      </w:r>
      <w:r>
        <w:br/>
        <w:t>- Được ghi nhận công lao minh bạch.</w:t>
      </w:r>
      <w:r>
        <w:br/>
      </w:r>
    </w:p>
    <w:p w14:paraId="58BDA0FA" w14:textId="77777777" w:rsidR="00076945" w:rsidRDefault="00000000">
      <w:pPr>
        <w:pStyle w:val="Heading2"/>
      </w:pPr>
      <w:r>
        <w:t>IX. Chỉnh sửa hợp đồng</w:t>
      </w:r>
    </w:p>
    <w:p w14:paraId="7DD56B7C" w14:textId="77777777" w:rsidR="00076945" w:rsidRDefault="00000000">
      <w:r>
        <w:br/>
        <w:t>- Hợp đồng chỉ được sửa khi đa số (&gt;50%) thành viên đồng ý.</w:t>
      </w:r>
      <w:r>
        <w:br/>
        <w:t>- Mọi thay đổi phải được leader xác nhận.</w:t>
      </w:r>
      <w:r>
        <w:br/>
      </w:r>
    </w:p>
    <w:p w14:paraId="7F897DFC" w14:textId="77777777" w:rsidR="00076945" w:rsidRDefault="00000000">
      <w:pPr>
        <w:pStyle w:val="Heading2"/>
      </w:pPr>
      <w:r>
        <w:t>X. Hiệu lực hợp đồng</w:t>
      </w:r>
    </w:p>
    <w:p w14:paraId="58B33C2F" w14:textId="77777777" w:rsidR="00076945" w:rsidRDefault="00000000">
      <w:r>
        <w:br/>
        <w:t>Hợp đồng có hiệu lực từ ngày ký cho đến khi kết thúc báo cáo cuối cùng của môn học.</w:t>
      </w:r>
      <w:r>
        <w:br/>
      </w:r>
    </w:p>
    <w:p w14:paraId="6F18B8DA" w14:textId="77777777" w:rsidR="00076945" w:rsidRDefault="00000000">
      <w:pPr>
        <w:pStyle w:val="Heading2"/>
      </w:pPr>
      <w:r>
        <w:t>XI. Ký xác nhận</w:t>
      </w:r>
    </w:p>
    <w:p w14:paraId="227884F9" w14:textId="11C0DEF6" w:rsidR="00076945" w:rsidRDefault="00000000">
      <w:r>
        <w:br/>
        <w:t xml:space="preserve">Trần Văn </w:t>
      </w:r>
      <w:proofErr w:type="gramStart"/>
      <w:r>
        <w:t>Lâm  _</w:t>
      </w:r>
      <w:proofErr w:type="gramEnd"/>
      <w:r>
        <w:t>__________________________</w:t>
      </w:r>
      <w:r>
        <w:br/>
        <w:t>Khánh Ngọc   ___________________________</w:t>
      </w:r>
      <w:r>
        <w:br/>
        <w:t xml:space="preserve">Hữu Hoàng (Tester </w:t>
      </w:r>
      <w:proofErr w:type="gramStart"/>
      <w:r>
        <w:t xml:space="preserve">thuê)   </w:t>
      </w:r>
      <w:proofErr w:type="gramEnd"/>
      <w:r>
        <w:t>___________________________</w:t>
      </w:r>
      <w:r>
        <w:br/>
        <w:t xml:space="preserve">Ái My (Tester </w:t>
      </w:r>
      <w:proofErr w:type="gramStart"/>
      <w:r>
        <w:t xml:space="preserve">thuê)   </w:t>
      </w:r>
      <w:proofErr w:type="gramEnd"/>
      <w:r>
        <w:t xml:space="preserve">    ___________________________</w:t>
      </w:r>
      <w:r>
        <w:br/>
        <w:t xml:space="preserve">Ngày </w:t>
      </w:r>
      <w:proofErr w:type="spellStart"/>
      <w:r>
        <w:t>ký</w:t>
      </w:r>
      <w:proofErr w:type="spellEnd"/>
      <w:r>
        <w:t xml:space="preserve">: </w:t>
      </w:r>
      <w:r w:rsidR="00133B3F">
        <w:t>27</w:t>
      </w:r>
      <w:r>
        <w:t xml:space="preserve"> / </w:t>
      </w:r>
      <w:r w:rsidR="00133B3F">
        <w:t>10</w:t>
      </w:r>
      <w:r>
        <w:t xml:space="preserve"> / 2025</w:t>
      </w:r>
      <w:r>
        <w:br/>
      </w:r>
    </w:p>
    <w:sectPr w:rsidR="000769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609023">
    <w:abstractNumId w:val="8"/>
  </w:num>
  <w:num w:numId="2" w16cid:durableId="240720697">
    <w:abstractNumId w:val="6"/>
  </w:num>
  <w:num w:numId="3" w16cid:durableId="1119106962">
    <w:abstractNumId w:val="5"/>
  </w:num>
  <w:num w:numId="4" w16cid:durableId="199587406">
    <w:abstractNumId w:val="4"/>
  </w:num>
  <w:num w:numId="5" w16cid:durableId="1934123887">
    <w:abstractNumId w:val="7"/>
  </w:num>
  <w:num w:numId="6" w16cid:durableId="1263489703">
    <w:abstractNumId w:val="3"/>
  </w:num>
  <w:num w:numId="7" w16cid:durableId="269968056">
    <w:abstractNumId w:val="2"/>
  </w:num>
  <w:num w:numId="8" w16cid:durableId="317727643">
    <w:abstractNumId w:val="1"/>
  </w:num>
  <w:num w:numId="9" w16cid:durableId="148565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45"/>
    <w:rsid w:val="000F0ABF"/>
    <w:rsid w:val="00133B3F"/>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749CB"/>
  <w14:defaultImageDpi w14:val="300"/>
  <w15:docId w15:val="{85C64833-728B-4E16-A2E6-933FD919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Nguyen Khanh Ngoc</cp:lastModifiedBy>
  <cp:revision>2</cp:revision>
  <dcterms:created xsi:type="dcterms:W3CDTF">2013-12-23T23:15:00Z</dcterms:created>
  <dcterms:modified xsi:type="dcterms:W3CDTF">2025-10-27T09:59:00Z</dcterms:modified>
  <cp:category/>
</cp:coreProperties>
</file>